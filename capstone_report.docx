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F2B55" w14:textId="6683D2DE" w:rsidR="008E74F7" w:rsidRDefault="00000000">
      <w:pPr>
        <w:spacing w:after="600"/>
      </w:pPr>
      <w:r>
        <w:rPr>
          <w:i/>
          <w:color w:val="555555"/>
          <w:sz w:val="20"/>
        </w:rPr>
        <w:t xml:space="preserve">    Capstone </w:t>
      </w:r>
      <w:proofErr w:type="gramStart"/>
      <w:r>
        <w:rPr>
          <w:i/>
          <w:color w:val="555555"/>
          <w:sz w:val="20"/>
        </w:rPr>
        <w:t>Project  ·</w:t>
      </w:r>
      <w:proofErr w:type="gramEnd"/>
      <w:r>
        <w:rPr>
          <w:i/>
          <w:color w:val="555555"/>
          <w:sz w:val="20"/>
        </w:rPr>
        <w:t xml:space="preserve">  2026</w:t>
      </w:r>
    </w:p>
    <w:p w14:paraId="50DE3FD5" w14:textId="77777777" w:rsidR="008E74F7" w:rsidRDefault="008E74F7">
      <w:pPr>
        <w:spacing w:after="1000"/>
      </w:pPr>
    </w:p>
    <w:p w14:paraId="7943B434" w14:textId="77777777" w:rsidR="008E74F7" w:rsidRDefault="00000000">
      <w:pPr>
        <w:spacing w:after="160"/>
      </w:pPr>
      <w:r>
        <w:rPr>
          <w:b/>
          <w:color w:val="000000"/>
          <w:sz w:val="68"/>
        </w:rPr>
        <w:t>Fake News Detection System</w:t>
      </w:r>
    </w:p>
    <w:p w14:paraId="35652953" w14:textId="77777777" w:rsidR="008E74F7" w:rsidRDefault="00000000">
      <w:pPr>
        <w:spacing w:after="600"/>
      </w:pPr>
      <w:r>
        <w:rPr>
          <w:i/>
          <w:color w:val="555555"/>
          <w:sz w:val="26"/>
        </w:rPr>
        <w:t>NLP-Powered Binary Classification for Media Integrity</w:t>
      </w:r>
    </w:p>
    <w:p w14:paraId="04EF2781" w14:textId="77777777" w:rsidR="008E74F7" w:rsidRDefault="008E74F7">
      <w:pPr>
        <w:pBdr>
          <w:bottom w:val="single" w:sz="4" w:space="0" w:color="CCCCCC"/>
        </w:pBdr>
        <w:spacing w:after="120"/>
      </w:pPr>
    </w:p>
    <w:p w14:paraId="65CB24E0" w14:textId="77777777" w:rsidR="008E74F7" w:rsidRDefault="008E74F7">
      <w:pPr>
        <w:spacing w:after="120"/>
      </w:pPr>
    </w:p>
    <w:p w14:paraId="3D529B3D" w14:textId="77777777" w:rsidR="008E74F7" w:rsidRDefault="00000000">
      <w:pPr>
        <w:spacing w:after="80"/>
      </w:pPr>
      <w:r>
        <w:rPr>
          <w:color w:val="555555"/>
          <w:sz w:val="20"/>
        </w:rPr>
        <w:t xml:space="preserve">Domain              </w:t>
      </w:r>
      <w:r>
        <w:rPr>
          <w:sz w:val="20"/>
        </w:rPr>
        <w:t>Media / Information Integrity</w:t>
      </w:r>
    </w:p>
    <w:p w14:paraId="251A4249" w14:textId="77777777" w:rsidR="008E74F7" w:rsidRDefault="00000000">
      <w:pPr>
        <w:spacing w:after="80"/>
      </w:pPr>
      <w:r>
        <w:rPr>
          <w:color w:val="555555"/>
          <w:sz w:val="20"/>
        </w:rPr>
        <w:t xml:space="preserve">Analytics Type      </w:t>
      </w:r>
      <w:r>
        <w:rPr>
          <w:sz w:val="20"/>
        </w:rPr>
        <w:t>Binary Classification — Fake (0)  |  Real (1)</w:t>
      </w:r>
    </w:p>
    <w:p w14:paraId="7B6DBD2A" w14:textId="77777777" w:rsidR="008E74F7" w:rsidRDefault="00000000">
      <w:pPr>
        <w:spacing w:after="80"/>
      </w:pPr>
      <w:r>
        <w:rPr>
          <w:color w:val="555555"/>
          <w:sz w:val="20"/>
        </w:rPr>
        <w:t xml:space="preserve">Dataset             </w:t>
      </w:r>
      <w:r>
        <w:rPr>
          <w:sz w:val="20"/>
        </w:rPr>
        <w:t>Kaggle Fake &amp; Real News Dataset  (44,898 articles)</w:t>
      </w:r>
    </w:p>
    <w:p w14:paraId="3BFEDB82" w14:textId="77777777" w:rsidR="008E74F7" w:rsidRDefault="00000000">
      <w:pPr>
        <w:spacing w:after="80"/>
      </w:pPr>
      <w:r>
        <w:rPr>
          <w:color w:val="555555"/>
          <w:sz w:val="20"/>
        </w:rPr>
        <w:t xml:space="preserve">Models              </w:t>
      </w:r>
      <w:r>
        <w:rPr>
          <w:sz w:val="20"/>
        </w:rPr>
        <w:t>Logistic Regression  |  Naive Bayes  |  Random Forest</w:t>
      </w:r>
    </w:p>
    <w:p w14:paraId="3B37EFC1" w14:textId="77777777" w:rsidR="008E74F7" w:rsidRDefault="00000000">
      <w:pPr>
        <w:spacing w:after="80"/>
      </w:pPr>
      <w:r>
        <w:rPr>
          <w:color w:val="555555"/>
          <w:sz w:val="20"/>
        </w:rPr>
        <w:t xml:space="preserve">Best Accuracy       </w:t>
      </w:r>
      <w:r>
        <w:rPr>
          <w:sz w:val="20"/>
        </w:rPr>
        <w:t>98.86% — Logistic Regression  |  99.78% — Random Forest</w:t>
      </w:r>
    </w:p>
    <w:p w14:paraId="6BF59DAC" w14:textId="77777777" w:rsidR="008E74F7" w:rsidRDefault="00000000">
      <w:pPr>
        <w:spacing w:after="80"/>
      </w:pPr>
      <w:r>
        <w:rPr>
          <w:color w:val="555555"/>
          <w:sz w:val="20"/>
        </w:rPr>
        <w:t xml:space="preserve">Deployment          </w:t>
      </w:r>
      <w:r>
        <w:rPr>
          <w:sz w:val="20"/>
        </w:rPr>
        <w:t>Streamlit Web Application</w:t>
      </w:r>
    </w:p>
    <w:p w14:paraId="48AEB22A" w14:textId="77777777" w:rsidR="008E74F7" w:rsidRDefault="008E74F7">
      <w:pPr>
        <w:spacing w:after="1200"/>
      </w:pPr>
    </w:p>
    <w:p w14:paraId="70F5D7A3" w14:textId="77777777" w:rsidR="008E74F7" w:rsidRDefault="008E74F7">
      <w:pPr>
        <w:pBdr>
          <w:bottom w:val="single" w:sz="4" w:space="0" w:color="CCCCCC"/>
        </w:pBdr>
        <w:spacing w:after="120"/>
      </w:pPr>
    </w:p>
    <w:p w14:paraId="225E7503" w14:textId="77777777" w:rsidR="008E74F7" w:rsidRDefault="008E74F7">
      <w:pPr>
        <w:spacing w:after="160"/>
      </w:pPr>
    </w:p>
    <w:p w14:paraId="1CBBC40A" w14:textId="77777777" w:rsidR="008E74F7" w:rsidRDefault="00000000">
      <w:pPr>
        <w:spacing w:after="80"/>
      </w:pPr>
      <w:r>
        <w:rPr>
          <w:b/>
          <w:color w:val="000000"/>
          <w:sz w:val="36"/>
        </w:rPr>
        <w:t>Muskan Motwani</w:t>
      </w:r>
    </w:p>
    <w:p w14:paraId="6A5C8634" w14:textId="6062781C" w:rsidR="008E74F7" w:rsidRDefault="00000000">
      <w:pPr>
        <w:spacing w:after="0"/>
      </w:pPr>
      <w:r>
        <w:rPr>
          <w:i/>
          <w:color w:val="555555"/>
          <w:sz w:val="20"/>
        </w:rPr>
        <w:t xml:space="preserve">  </w:t>
      </w:r>
    </w:p>
    <w:p w14:paraId="7A95592C" w14:textId="77777777" w:rsidR="008E74F7" w:rsidRDefault="00000000">
      <w:pPr>
        <w:spacing w:after="0"/>
      </w:pPr>
      <w:r>
        <w:br w:type="page"/>
      </w:r>
    </w:p>
    <w:p w14:paraId="4E8AD67C" w14:textId="77777777" w:rsidR="008E74F7" w:rsidRDefault="00000000">
      <w:pPr>
        <w:spacing w:after="120"/>
      </w:pPr>
      <w:r>
        <w:rPr>
          <w:b/>
          <w:color w:val="000000"/>
          <w:sz w:val="36"/>
        </w:rPr>
        <w:lastRenderedPageBreak/>
        <w:t>Contents</w:t>
      </w:r>
    </w:p>
    <w:p w14:paraId="3F53234C" w14:textId="77777777" w:rsidR="008E74F7" w:rsidRDefault="008E74F7">
      <w:pPr>
        <w:pBdr>
          <w:bottom w:val="single" w:sz="4" w:space="0" w:color="CCCCCC"/>
        </w:pBdr>
        <w:spacing w:after="120"/>
      </w:pPr>
    </w:p>
    <w:p w14:paraId="737DE2B0" w14:textId="77777777" w:rsidR="008E74F7" w:rsidRDefault="008E74F7">
      <w:pPr>
        <w:spacing w:after="80"/>
      </w:pPr>
    </w:p>
    <w:p w14:paraId="3F6E701A" w14:textId="77777777" w:rsidR="008E74F7" w:rsidRDefault="00000000">
      <w:pPr>
        <w:spacing w:before="80" w:after="40"/>
      </w:pPr>
      <w:r>
        <w:rPr>
          <w:b/>
          <w:color w:val="000000"/>
          <w:sz w:val="23"/>
        </w:rPr>
        <w:t>1.   Introduction &amp; Problem Statement</w:t>
      </w:r>
    </w:p>
    <w:p w14:paraId="0ACF5A28" w14:textId="77777777" w:rsidR="008E74F7" w:rsidRDefault="00000000">
      <w:pPr>
        <w:spacing w:before="80" w:after="40"/>
      </w:pPr>
      <w:r>
        <w:rPr>
          <w:b/>
          <w:color w:val="000000"/>
          <w:sz w:val="23"/>
        </w:rPr>
        <w:t>2.   Dataset Overview</w:t>
      </w:r>
    </w:p>
    <w:p w14:paraId="4FC279A9" w14:textId="77777777" w:rsidR="008E74F7" w:rsidRDefault="00000000">
      <w:pPr>
        <w:spacing w:before="80" w:after="40"/>
      </w:pPr>
      <w:r>
        <w:rPr>
          <w:b/>
          <w:color w:val="000000"/>
          <w:sz w:val="23"/>
        </w:rPr>
        <w:t>3.   Data Preprocessing Pipeline</w:t>
      </w:r>
    </w:p>
    <w:p w14:paraId="72C22D05" w14:textId="77777777" w:rsidR="008E74F7" w:rsidRDefault="00000000">
      <w:pPr>
        <w:spacing w:before="80" w:after="40"/>
      </w:pPr>
      <w:r>
        <w:rPr>
          <w:b/>
          <w:color w:val="000000"/>
          <w:sz w:val="23"/>
        </w:rPr>
        <w:t>4.   Exploratory Data Analysis (EDA)</w:t>
      </w:r>
    </w:p>
    <w:p w14:paraId="1E4616D9" w14:textId="77777777" w:rsidR="008E74F7" w:rsidRDefault="00000000">
      <w:pPr>
        <w:spacing w:before="20" w:after="0"/>
      </w:pPr>
      <w:r>
        <w:rPr>
          <w:color w:val="555555"/>
          <w:sz w:val="22"/>
        </w:rPr>
        <w:t xml:space="preserve">    4.1   Class Distribution</w:t>
      </w:r>
    </w:p>
    <w:p w14:paraId="01E74A65" w14:textId="77777777" w:rsidR="008E74F7" w:rsidRDefault="00000000">
      <w:pPr>
        <w:spacing w:before="20" w:after="0"/>
      </w:pPr>
      <w:r>
        <w:rPr>
          <w:color w:val="555555"/>
          <w:sz w:val="22"/>
        </w:rPr>
        <w:t xml:space="preserve">    4.2   Text Length Analysis</w:t>
      </w:r>
    </w:p>
    <w:p w14:paraId="211DA3B7" w14:textId="77777777" w:rsidR="008E74F7" w:rsidRDefault="00000000">
      <w:pPr>
        <w:spacing w:before="20" w:after="0"/>
      </w:pPr>
      <w:r>
        <w:rPr>
          <w:color w:val="555555"/>
          <w:sz w:val="22"/>
        </w:rPr>
        <w:t xml:space="preserve">    4.3   Word Cloud Analysis</w:t>
      </w:r>
    </w:p>
    <w:p w14:paraId="091E5E9B" w14:textId="77777777" w:rsidR="008E74F7" w:rsidRDefault="00000000">
      <w:pPr>
        <w:spacing w:before="20" w:after="0"/>
      </w:pPr>
      <w:r>
        <w:rPr>
          <w:color w:val="555555"/>
          <w:sz w:val="22"/>
        </w:rPr>
        <w:t xml:space="preserve">    4.4   Top Word Frequency</w:t>
      </w:r>
    </w:p>
    <w:p w14:paraId="6D20107C" w14:textId="77777777" w:rsidR="008E74F7" w:rsidRDefault="00000000">
      <w:pPr>
        <w:spacing w:before="80" w:after="40"/>
      </w:pPr>
      <w:r>
        <w:rPr>
          <w:b/>
          <w:color w:val="000000"/>
          <w:sz w:val="23"/>
        </w:rPr>
        <w:t>5.   Feature Extraction — TF-IDF Vectorisation</w:t>
      </w:r>
    </w:p>
    <w:p w14:paraId="02255D63" w14:textId="77777777" w:rsidR="008E74F7" w:rsidRDefault="00000000">
      <w:pPr>
        <w:spacing w:before="80" w:after="40"/>
      </w:pPr>
      <w:r>
        <w:rPr>
          <w:b/>
          <w:color w:val="000000"/>
          <w:sz w:val="23"/>
        </w:rPr>
        <w:t>6.   Model Training &amp; Comparison</w:t>
      </w:r>
    </w:p>
    <w:p w14:paraId="6E7C47A6" w14:textId="77777777" w:rsidR="008E74F7" w:rsidRDefault="00000000">
      <w:pPr>
        <w:spacing w:before="80" w:after="40"/>
      </w:pPr>
      <w:r>
        <w:rPr>
          <w:b/>
          <w:color w:val="000000"/>
          <w:sz w:val="23"/>
        </w:rPr>
        <w:t>7.   Model Evaluation — Logistic Regression</w:t>
      </w:r>
    </w:p>
    <w:p w14:paraId="30D59D59" w14:textId="77777777" w:rsidR="008E74F7" w:rsidRDefault="00000000">
      <w:pPr>
        <w:spacing w:before="20" w:after="0"/>
      </w:pPr>
      <w:r>
        <w:rPr>
          <w:color w:val="555555"/>
          <w:sz w:val="22"/>
        </w:rPr>
        <w:t xml:space="preserve">    7.1   Classification Report</w:t>
      </w:r>
    </w:p>
    <w:p w14:paraId="0E023B6C" w14:textId="77777777" w:rsidR="008E74F7" w:rsidRDefault="00000000">
      <w:pPr>
        <w:spacing w:before="20" w:after="0"/>
      </w:pPr>
      <w:r>
        <w:rPr>
          <w:color w:val="555555"/>
          <w:sz w:val="22"/>
        </w:rPr>
        <w:t xml:space="preserve">    7.2   Confusion Matrix</w:t>
      </w:r>
    </w:p>
    <w:p w14:paraId="06AE5AC8" w14:textId="77777777" w:rsidR="008E74F7" w:rsidRDefault="00000000">
      <w:pPr>
        <w:spacing w:before="80" w:after="40"/>
      </w:pPr>
      <w:r>
        <w:rPr>
          <w:b/>
          <w:color w:val="000000"/>
          <w:sz w:val="23"/>
        </w:rPr>
        <w:t>8.   Streamlit Web Application Deployment</w:t>
      </w:r>
    </w:p>
    <w:p w14:paraId="69DD5523" w14:textId="77777777" w:rsidR="008E74F7" w:rsidRDefault="00000000">
      <w:pPr>
        <w:spacing w:before="80" w:after="40"/>
      </w:pPr>
      <w:r>
        <w:rPr>
          <w:b/>
          <w:color w:val="000000"/>
          <w:sz w:val="23"/>
        </w:rPr>
        <w:t>9.   Complete Code-to-Report Reference</w:t>
      </w:r>
    </w:p>
    <w:p w14:paraId="6B181F8A" w14:textId="77777777" w:rsidR="008E74F7" w:rsidRDefault="00000000">
      <w:pPr>
        <w:spacing w:before="80" w:after="40"/>
      </w:pPr>
      <w:r>
        <w:rPr>
          <w:b/>
          <w:color w:val="000000"/>
          <w:sz w:val="23"/>
        </w:rPr>
        <w:t>10.   Limitations &amp; Future Scope</w:t>
      </w:r>
    </w:p>
    <w:p w14:paraId="177EECB1" w14:textId="77777777" w:rsidR="008E74F7" w:rsidRDefault="00000000">
      <w:pPr>
        <w:spacing w:before="80" w:after="40"/>
      </w:pPr>
      <w:r>
        <w:rPr>
          <w:b/>
          <w:color w:val="000000"/>
          <w:sz w:val="23"/>
        </w:rPr>
        <w:t>11.   Conclusion &amp; Business Recommendations</w:t>
      </w:r>
    </w:p>
    <w:p w14:paraId="7B4B0A01" w14:textId="77777777" w:rsidR="008E74F7" w:rsidRDefault="00000000">
      <w:pPr>
        <w:spacing w:after="0"/>
      </w:pPr>
      <w:r>
        <w:br w:type="page"/>
      </w:r>
    </w:p>
    <w:p w14:paraId="08CBC20D" w14:textId="77777777" w:rsidR="008E74F7" w:rsidRDefault="00000000">
      <w:pPr>
        <w:pBdr>
          <w:bottom w:val="single" w:sz="6" w:space="4" w:color="000000"/>
        </w:pBdr>
        <w:spacing w:before="400" w:after="80"/>
      </w:pPr>
      <w:r>
        <w:rPr>
          <w:b/>
          <w:color w:val="000000"/>
          <w:sz w:val="30"/>
        </w:rPr>
        <w:lastRenderedPageBreak/>
        <w:t>1.  Introduction &amp; Problem Statement</w:t>
      </w:r>
    </w:p>
    <w:p w14:paraId="0BE01F9A" w14:textId="77777777" w:rsidR="008E74F7" w:rsidRDefault="00000000">
      <w:pPr>
        <w:spacing w:after="120"/>
        <w:jc w:val="both"/>
      </w:pPr>
      <w:r>
        <w:rPr>
          <w:sz w:val="23"/>
        </w:rPr>
        <w:t>In today's hyper-connected digital landscape, misinformation travels faster than verified fact. A single fabricated news story can reach millions of readers within hours — influencing elections, inciting panic, undermining public health, and eroding trust in journalism. Traditional fact-checking is manual, slow, and cannot scale to the volume of content produced online every minute.</w:t>
      </w:r>
    </w:p>
    <w:p w14:paraId="3029173C" w14:textId="77777777" w:rsidR="008E74F7" w:rsidRDefault="00000000">
      <w:pPr>
        <w:spacing w:after="120"/>
        <w:jc w:val="both"/>
      </w:pPr>
      <w:r>
        <w:rPr>
          <w:sz w:val="23"/>
        </w:rPr>
        <w:t xml:space="preserve">This capstone project — </w:t>
      </w:r>
      <w:r>
        <w:rPr>
          <w:b/>
          <w:sz w:val="23"/>
        </w:rPr>
        <w:t>Fake News Detection System</w:t>
      </w:r>
      <w:r>
        <w:rPr>
          <w:sz w:val="23"/>
        </w:rPr>
        <w:t xml:space="preserve"> — builds an end-to-end machine learning pipeline classifying news articles as </w:t>
      </w:r>
      <w:r>
        <w:rPr>
          <w:i/>
          <w:sz w:val="23"/>
        </w:rPr>
        <w:t>Fake (0)</w:t>
      </w:r>
      <w:r>
        <w:rPr>
          <w:sz w:val="23"/>
        </w:rPr>
        <w:t xml:space="preserve"> or </w:t>
      </w:r>
      <w:r>
        <w:rPr>
          <w:i/>
          <w:sz w:val="23"/>
        </w:rPr>
        <w:t>Real (1)</w:t>
      </w:r>
      <w:r>
        <w:rPr>
          <w:sz w:val="23"/>
        </w:rPr>
        <w:t>. Using NLP preprocessing and supervised classification, the system learns the linguistic fingerprints separating fabricated content from genuine reporting, and deploys them as a real-time Streamlit web application.</w:t>
      </w:r>
    </w:p>
    <w:p w14:paraId="336D2CCB" w14:textId="77777777" w:rsidR="008E74F7" w:rsidRDefault="00000000">
      <w:pPr>
        <w:spacing w:before="280" w:after="60"/>
      </w:pPr>
      <w:r>
        <w:rPr>
          <w:b/>
          <w:color w:val="000000"/>
        </w:rPr>
        <w:t>1.1  Business Context &amp; Motivation</w:t>
      </w:r>
    </w:p>
    <w:p w14:paraId="7E5C32F8" w14:textId="77777777" w:rsidR="008E74F7" w:rsidRDefault="00000000">
      <w:pPr>
        <w:spacing w:after="120"/>
        <w:jc w:val="both"/>
      </w:pPr>
      <w:r>
        <w:rPr>
          <w:sz w:val="23"/>
        </w:rPr>
        <w:t>Automated fake-news detection serves as a scalable first line of defence for news aggregators, social media platforms, and fact-checking organisations. Rather than replacing human judgement, the system acts as a high-speed pre-screening tool — flagging suspicious content for review and allowing analysts to focus attention where it matters most.</w:t>
      </w:r>
    </w:p>
    <w:p w14:paraId="321C6262" w14:textId="77777777" w:rsidR="008E74F7" w:rsidRDefault="00000000">
      <w:pPr>
        <w:spacing w:before="280" w:after="60"/>
      </w:pPr>
      <w:r>
        <w:rPr>
          <w:b/>
          <w:color w:val="000000"/>
        </w:rPr>
        <w:t>1.2  Project Objectives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"/>
        <w:gridCol w:w="4506"/>
        <w:gridCol w:w="3699"/>
      </w:tblGrid>
      <w:tr w:rsidR="008E74F7" w14:paraId="204A2E65" w14:textId="77777777">
        <w:tc>
          <w:tcPr>
            <w:tcW w:w="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7210C" w14:textId="77777777" w:rsidR="008E74F7" w:rsidRDefault="00000000"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47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B7BDC" w14:textId="77777777" w:rsidR="008E74F7" w:rsidRDefault="00000000">
            <w:r>
              <w:rPr>
                <w:b/>
                <w:color w:val="FFFFFF"/>
                <w:sz w:val="19"/>
              </w:rPr>
              <w:t>Objective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B9118" w14:textId="77777777" w:rsidR="008E74F7" w:rsidRDefault="00000000">
            <w:r>
              <w:rPr>
                <w:b/>
                <w:color w:val="FFFFFF"/>
                <w:sz w:val="19"/>
              </w:rPr>
              <w:t>Deliverable</w:t>
            </w:r>
          </w:p>
        </w:tc>
      </w:tr>
      <w:tr w:rsidR="008E74F7" w14:paraId="11512E82" w14:textId="77777777">
        <w:tc>
          <w:tcPr>
            <w:tcW w:w="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2A903" w14:textId="77777777" w:rsidR="008E74F7" w:rsidRDefault="00000000">
            <w:r>
              <w:rPr>
                <w:sz w:val="19"/>
              </w:rPr>
              <w:t>1</w:t>
            </w:r>
          </w:p>
        </w:tc>
        <w:tc>
          <w:tcPr>
            <w:tcW w:w="47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ACD82" w14:textId="77777777" w:rsidR="008E74F7" w:rsidRDefault="00000000">
            <w:r>
              <w:rPr>
                <w:sz w:val="19"/>
              </w:rPr>
              <w:t>Build a robust NLP text classification model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A998B" w14:textId="77777777" w:rsidR="008E74F7" w:rsidRDefault="00000000">
            <w:r>
              <w:rPr>
                <w:sz w:val="19"/>
              </w:rPr>
              <w:t>Binary classifier — Fake (0) / Real (1)</w:t>
            </w:r>
          </w:p>
        </w:tc>
      </w:tr>
      <w:tr w:rsidR="008E74F7" w14:paraId="68DCE132" w14:textId="77777777">
        <w:tc>
          <w:tcPr>
            <w:tcW w:w="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1EFDD" w14:textId="77777777" w:rsidR="008E74F7" w:rsidRDefault="00000000">
            <w:r>
              <w:rPr>
                <w:sz w:val="19"/>
              </w:rPr>
              <w:t>2</w:t>
            </w:r>
          </w:p>
        </w:tc>
        <w:tc>
          <w:tcPr>
            <w:tcW w:w="47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BEBCC" w14:textId="77777777" w:rsidR="008E74F7" w:rsidRDefault="00000000">
            <w:r>
              <w:rPr>
                <w:sz w:val="19"/>
              </w:rPr>
              <w:t>Compare three ML algorithms rigorously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1A3FD" w14:textId="77777777" w:rsidR="008E74F7" w:rsidRDefault="00000000">
            <w:r>
              <w:rPr>
                <w:sz w:val="19"/>
              </w:rPr>
              <w:t>Logistic Regression, Naive Bayes, Random Forest</w:t>
            </w:r>
          </w:p>
        </w:tc>
      </w:tr>
      <w:tr w:rsidR="008E74F7" w14:paraId="096164A0" w14:textId="77777777">
        <w:tc>
          <w:tcPr>
            <w:tcW w:w="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83585" w14:textId="77777777" w:rsidR="008E74F7" w:rsidRDefault="00000000">
            <w:r>
              <w:rPr>
                <w:sz w:val="19"/>
              </w:rPr>
              <w:t>3</w:t>
            </w:r>
          </w:p>
        </w:tc>
        <w:tc>
          <w:tcPr>
            <w:tcW w:w="47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A20E8" w14:textId="77777777" w:rsidR="008E74F7" w:rsidRDefault="00000000">
            <w:r>
              <w:rPr>
                <w:sz w:val="19"/>
              </w:rPr>
              <w:t>Apply a full NLP preprocessing pipeline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D4C35" w14:textId="77777777" w:rsidR="008E74F7" w:rsidRDefault="00000000">
            <w:r>
              <w:rPr>
                <w:sz w:val="19"/>
              </w:rPr>
              <w:t>Clean text → Stopwords → TF-IDF</w:t>
            </w:r>
          </w:p>
        </w:tc>
      </w:tr>
      <w:tr w:rsidR="008E74F7" w14:paraId="4D985E1D" w14:textId="77777777">
        <w:tc>
          <w:tcPr>
            <w:tcW w:w="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DF9A8" w14:textId="77777777" w:rsidR="008E74F7" w:rsidRDefault="00000000">
            <w:r>
              <w:rPr>
                <w:sz w:val="19"/>
              </w:rPr>
              <w:t>4</w:t>
            </w:r>
          </w:p>
        </w:tc>
        <w:tc>
          <w:tcPr>
            <w:tcW w:w="47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F9053" w14:textId="77777777" w:rsidR="008E74F7" w:rsidRDefault="00000000">
            <w:r>
              <w:rPr>
                <w:sz w:val="19"/>
              </w:rPr>
              <w:t>Evaluate model performance beyond accuracy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0A861" w14:textId="77777777" w:rsidR="008E74F7" w:rsidRDefault="00000000">
            <w:r>
              <w:rPr>
                <w:sz w:val="19"/>
              </w:rPr>
              <w:t>Precision, Recall, F1, Confusion Matrix</w:t>
            </w:r>
          </w:p>
        </w:tc>
      </w:tr>
      <w:tr w:rsidR="008E74F7" w14:paraId="1EA73B31" w14:textId="77777777">
        <w:tc>
          <w:tcPr>
            <w:tcW w:w="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F664F" w14:textId="77777777" w:rsidR="008E74F7" w:rsidRDefault="00000000">
            <w:r>
              <w:rPr>
                <w:sz w:val="19"/>
              </w:rPr>
              <w:t>5</w:t>
            </w:r>
          </w:p>
        </w:tc>
        <w:tc>
          <w:tcPr>
            <w:tcW w:w="47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4D47F" w14:textId="77777777" w:rsidR="008E74F7" w:rsidRDefault="00000000">
            <w:r>
              <w:rPr>
                <w:sz w:val="19"/>
              </w:rPr>
              <w:t>Deploy an interactive web application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8BFE9" w14:textId="77777777" w:rsidR="008E74F7" w:rsidRDefault="00000000">
            <w:r>
              <w:rPr>
                <w:sz w:val="19"/>
              </w:rPr>
              <w:t>Streamlit app — real-time classification</w:t>
            </w:r>
          </w:p>
        </w:tc>
      </w:tr>
    </w:tbl>
    <w:p w14:paraId="10968FB6" w14:textId="77777777" w:rsidR="008E74F7" w:rsidRDefault="008E74F7">
      <w:pPr>
        <w:spacing w:after="80"/>
      </w:pPr>
    </w:p>
    <w:p w14:paraId="7B13E279" w14:textId="77777777" w:rsidR="008E74F7" w:rsidRDefault="008E74F7">
      <w:pPr>
        <w:spacing w:after="1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2"/>
      </w:tblGrid>
      <w:tr w:rsidR="008E74F7" w14:paraId="046BB10F" w14:textId="77777777">
        <w:tc>
          <w:tcPr>
            <w:tcW w:w="8640" w:type="dxa"/>
            <w:tcBorders>
              <w:left w:val="single" w:sz="18" w:space="0" w:color="00000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E4465A" w14:textId="77777777" w:rsidR="008E74F7" w:rsidRDefault="00000000">
            <w:r>
              <w:rPr>
                <w:b/>
                <w:color w:val="000000"/>
                <w:sz w:val="22"/>
              </w:rPr>
              <w:t>Core Business Question</w:t>
            </w:r>
          </w:p>
        </w:tc>
      </w:tr>
      <w:tr w:rsidR="008E74F7" w14:paraId="2E3E75DF" w14:textId="77777777">
        <w:tc>
          <w:tcPr>
            <w:tcW w:w="8640" w:type="dxa"/>
            <w:tcBorders>
              <w:left w:val="single" w:sz="18" w:space="0" w:color="00000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742F11" w14:textId="77777777" w:rsidR="008E74F7" w:rsidRDefault="00000000">
            <w:pPr>
              <w:jc w:val="both"/>
            </w:pPr>
            <w:r>
              <w:rPr>
                <w:sz w:val="22"/>
              </w:rPr>
              <w:t>Given the full text of a news article, can a machine learning model reliably determine whether it is fake or real — at scale, in real time, without requiring any domain expertise from the end user?</w:t>
            </w:r>
          </w:p>
        </w:tc>
      </w:tr>
    </w:tbl>
    <w:p w14:paraId="2D3CA58F" w14:textId="77777777" w:rsidR="008E74F7" w:rsidRDefault="008E74F7">
      <w:pPr>
        <w:spacing w:after="160"/>
      </w:pPr>
    </w:p>
    <w:p w14:paraId="0AA8259C" w14:textId="77777777" w:rsidR="008E74F7" w:rsidRDefault="00000000">
      <w:pPr>
        <w:spacing w:after="0"/>
      </w:pPr>
      <w:r>
        <w:br w:type="page"/>
      </w:r>
    </w:p>
    <w:p w14:paraId="6FB79029" w14:textId="77777777" w:rsidR="008E74F7" w:rsidRDefault="00000000">
      <w:pPr>
        <w:pBdr>
          <w:bottom w:val="single" w:sz="6" w:space="4" w:color="000000"/>
        </w:pBdr>
        <w:spacing w:before="400" w:after="80"/>
      </w:pPr>
      <w:r>
        <w:rPr>
          <w:b/>
          <w:color w:val="000000"/>
          <w:sz w:val="30"/>
        </w:rPr>
        <w:lastRenderedPageBreak/>
        <w:t>2.  Dataset Overview</w:t>
      </w:r>
    </w:p>
    <w:p w14:paraId="70226177" w14:textId="77777777" w:rsidR="008E74F7" w:rsidRDefault="00000000">
      <w:pPr>
        <w:spacing w:after="120"/>
        <w:jc w:val="both"/>
      </w:pPr>
      <w:r>
        <w:rPr>
          <w:sz w:val="23"/>
        </w:rPr>
        <w:t xml:space="preserve">The project uses the </w:t>
      </w:r>
      <w:r>
        <w:rPr>
          <w:b/>
          <w:sz w:val="23"/>
        </w:rPr>
        <w:t>Kaggle Fake and Real News Dataset</w:t>
      </w:r>
      <w:r>
        <w:rPr>
          <w:sz w:val="23"/>
        </w:rPr>
        <w:t xml:space="preserve"> — a widely cited public benchmark for misinformation detection. It consists of two CSV files: </w:t>
      </w:r>
      <w:r>
        <w:rPr>
          <w:i/>
          <w:sz w:val="23"/>
        </w:rPr>
        <w:t>Fake.csv</w:t>
      </w:r>
      <w:r>
        <w:rPr>
          <w:sz w:val="23"/>
        </w:rPr>
        <w:t xml:space="preserve"> (23,481 articles, label = 0) and </w:t>
      </w:r>
      <w:r>
        <w:rPr>
          <w:i/>
          <w:sz w:val="23"/>
        </w:rPr>
        <w:t>True.csv</w:t>
      </w:r>
      <w:r>
        <w:rPr>
          <w:sz w:val="23"/>
        </w:rPr>
        <w:t xml:space="preserve"> (21,417 articles, label = 1), merged and randomly shuffled into a single 44,898-row dataset.</w:t>
      </w:r>
    </w:p>
    <w:p w14:paraId="7201F3B6" w14:textId="77777777" w:rsidR="008E74F7" w:rsidRDefault="00000000">
      <w:pPr>
        <w:spacing w:before="280" w:after="60"/>
      </w:pPr>
      <w:r>
        <w:rPr>
          <w:b/>
          <w:color w:val="000000"/>
        </w:rPr>
        <w:t>2.1  Dataset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3"/>
        <w:gridCol w:w="2195"/>
        <w:gridCol w:w="4492"/>
      </w:tblGrid>
      <w:tr w:rsidR="008E74F7" w14:paraId="4AC9D120" w14:textId="77777777"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F7318" w14:textId="77777777" w:rsidR="008E74F7" w:rsidRDefault="00000000">
            <w:r>
              <w:rPr>
                <w:b/>
                <w:color w:val="FFFFFF"/>
                <w:sz w:val="19"/>
              </w:rPr>
              <w:t>Attribute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F41CD" w14:textId="77777777" w:rsidR="008E74F7" w:rsidRDefault="00000000">
            <w:r>
              <w:rPr>
                <w:b/>
                <w:color w:val="FFFFFF"/>
                <w:sz w:val="19"/>
              </w:rPr>
              <w:t>Detail</w:t>
            </w:r>
          </w:p>
        </w:tc>
        <w:tc>
          <w:tcPr>
            <w:tcW w:w="47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C2665" w14:textId="77777777" w:rsidR="008E74F7" w:rsidRDefault="00000000">
            <w:r>
              <w:rPr>
                <w:b/>
                <w:color w:val="FFFFFF"/>
                <w:sz w:val="19"/>
              </w:rPr>
              <w:t>Business Relevance</w:t>
            </w:r>
          </w:p>
        </w:tc>
      </w:tr>
      <w:tr w:rsidR="008E74F7" w14:paraId="7BD96833" w14:textId="77777777"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889B3" w14:textId="77777777" w:rsidR="008E74F7" w:rsidRDefault="00000000">
            <w:r>
              <w:rPr>
                <w:sz w:val="19"/>
              </w:rPr>
              <w:t>Fake.csv rows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76009" w14:textId="77777777" w:rsidR="008E74F7" w:rsidRDefault="00000000">
            <w:r>
              <w:rPr>
                <w:sz w:val="19"/>
              </w:rPr>
              <w:t>23,481 articles</w:t>
            </w:r>
          </w:p>
        </w:tc>
        <w:tc>
          <w:tcPr>
            <w:tcW w:w="47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C0219" w14:textId="77777777" w:rsidR="008E74F7" w:rsidRDefault="00000000">
            <w:r>
              <w:rPr>
                <w:sz w:val="19"/>
              </w:rPr>
              <w:t>Sufficient volume to learn fake-news patterns</w:t>
            </w:r>
          </w:p>
        </w:tc>
      </w:tr>
      <w:tr w:rsidR="008E74F7" w14:paraId="5799B5F2" w14:textId="77777777"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F54AD" w14:textId="77777777" w:rsidR="008E74F7" w:rsidRDefault="00000000">
            <w:r>
              <w:rPr>
                <w:sz w:val="19"/>
              </w:rPr>
              <w:t>True.csv rows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05D45" w14:textId="77777777" w:rsidR="008E74F7" w:rsidRDefault="00000000">
            <w:r>
              <w:rPr>
                <w:sz w:val="19"/>
              </w:rPr>
              <w:t>21,417 articles</w:t>
            </w:r>
          </w:p>
        </w:tc>
        <w:tc>
          <w:tcPr>
            <w:tcW w:w="47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6F38A" w14:textId="77777777" w:rsidR="008E74F7" w:rsidRDefault="00000000">
            <w:r>
              <w:rPr>
                <w:sz w:val="19"/>
              </w:rPr>
              <w:t>Comparable real-news sample — prevents dominance</w:t>
            </w:r>
          </w:p>
        </w:tc>
      </w:tr>
      <w:tr w:rsidR="008E74F7" w14:paraId="14F379BE" w14:textId="77777777"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5E353" w14:textId="77777777" w:rsidR="008E74F7" w:rsidRDefault="00000000">
            <w:r>
              <w:rPr>
                <w:sz w:val="19"/>
              </w:rPr>
              <w:t>Combined dataset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EBBE6" w14:textId="77777777" w:rsidR="008E74F7" w:rsidRDefault="00000000">
            <w:r>
              <w:rPr>
                <w:sz w:val="19"/>
              </w:rPr>
              <w:t>44,898 articles</w:t>
            </w:r>
          </w:p>
        </w:tc>
        <w:tc>
          <w:tcPr>
            <w:tcW w:w="47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B2ABE" w14:textId="77777777" w:rsidR="008E74F7" w:rsidRDefault="00000000">
            <w:r>
              <w:rPr>
                <w:sz w:val="19"/>
              </w:rPr>
              <w:t>Large corpus for robust training and evaluation</w:t>
            </w:r>
          </w:p>
        </w:tc>
      </w:tr>
      <w:tr w:rsidR="008E74F7" w14:paraId="1EC5368D" w14:textId="77777777"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222C6" w14:textId="77777777" w:rsidR="008E74F7" w:rsidRDefault="00000000">
            <w:r>
              <w:rPr>
                <w:sz w:val="19"/>
              </w:rPr>
              <w:t>Columns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CDAFA" w14:textId="77777777" w:rsidR="008E74F7" w:rsidRDefault="00000000">
            <w:r>
              <w:rPr>
                <w:sz w:val="19"/>
              </w:rPr>
              <w:t>title, text, subject, date</w:t>
            </w:r>
          </w:p>
        </w:tc>
        <w:tc>
          <w:tcPr>
            <w:tcW w:w="47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96283" w14:textId="77777777" w:rsidR="008E74F7" w:rsidRDefault="00000000">
            <w:r>
              <w:rPr>
                <w:sz w:val="19"/>
              </w:rPr>
              <w:t>Title + text merged into unified content column</w:t>
            </w:r>
          </w:p>
        </w:tc>
      </w:tr>
      <w:tr w:rsidR="008E74F7" w14:paraId="349A38CD" w14:textId="77777777"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A758D" w14:textId="77777777" w:rsidR="008E74F7" w:rsidRDefault="00000000">
            <w:r>
              <w:rPr>
                <w:sz w:val="19"/>
              </w:rPr>
              <w:t>Label encoding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C49CA" w14:textId="77777777" w:rsidR="008E74F7" w:rsidRDefault="00000000">
            <w:r>
              <w:rPr>
                <w:sz w:val="19"/>
              </w:rPr>
              <w:t>Fake = 0  |  Real = 1</w:t>
            </w:r>
          </w:p>
        </w:tc>
        <w:tc>
          <w:tcPr>
            <w:tcW w:w="47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77A43" w14:textId="77777777" w:rsidR="008E74F7" w:rsidRDefault="00000000">
            <w:r>
              <w:rPr>
                <w:sz w:val="19"/>
              </w:rPr>
              <w:t>Binary target — clean classification task</w:t>
            </w:r>
          </w:p>
        </w:tc>
      </w:tr>
      <w:tr w:rsidR="008E74F7" w14:paraId="32C47E2B" w14:textId="77777777"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1EFDC" w14:textId="77777777" w:rsidR="008E74F7" w:rsidRDefault="00000000">
            <w:r>
              <w:rPr>
                <w:sz w:val="19"/>
              </w:rPr>
              <w:t>Train set (80%)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B872A" w14:textId="77777777" w:rsidR="008E74F7" w:rsidRDefault="00000000">
            <w:r>
              <w:rPr>
                <w:sz w:val="19"/>
              </w:rPr>
              <w:t>35,918 rows</w:t>
            </w:r>
          </w:p>
        </w:tc>
        <w:tc>
          <w:tcPr>
            <w:tcW w:w="47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D3199" w14:textId="77777777" w:rsidR="008E74F7" w:rsidRDefault="00000000">
            <w:r>
              <w:rPr>
                <w:sz w:val="19"/>
              </w:rPr>
              <w:t>Used to fit all three models</w:t>
            </w:r>
          </w:p>
        </w:tc>
      </w:tr>
      <w:tr w:rsidR="008E74F7" w14:paraId="5D6F1247" w14:textId="77777777"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90B51" w14:textId="77777777" w:rsidR="008E74F7" w:rsidRDefault="00000000">
            <w:r>
              <w:rPr>
                <w:sz w:val="19"/>
              </w:rPr>
              <w:t>Test set (20%)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3F825" w14:textId="77777777" w:rsidR="008E74F7" w:rsidRDefault="00000000">
            <w:r>
              <w:rPr>
                <w:sz w:val="19"/>
              </w:rPr>
              <w:t>8,980 rows</w:t>
            </w:r>
          </w:p>
        </w:tc>
        <w:tc>
          <w:tcPr>
            <w:tcW w:w="47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3757C" w14:textId="77777777" w:rsidR="008E74F7" w:rsidRDefault="00000000">
            <w:r>
              <w:rPr>
                <w:sz w:val="19"/>
              </w:rPr>
              <w:t>Held-out — never seen during training</w:t>
            </w:r>
          </w:p>
        </w:tc>
      </w:tr>
    </w:tbl>
    <w:p w14:paraId="091D0DEE" w14:textId="77777777" w:rsidR="008E74F7" w:rsidRDefault="008E74F7">
      <w:pPr>
        <w:spacing w:after="80"/>
      </w:pPr>
    </w:p>
    <w:p w14:paraId="3AAC18A9" w14:textId="77777777" w:rsidR="008E74F7" w:rsidRDefault="00000000">
      <w:pPr>
        <w:spacing w:before="40"/>
        <w:jc w:val="center"/>
      </w:pPr>
      <w:r>
        <w:rPr>
          <w:i/>
          <w:color w:val="555555"/>
          <w:sz w:val="19"/>
        </w:rPr>
        <w:t>Table 2.1 — Dataset structure and business relevance.</w:t>
      </w:r>
    </w:p>
    <w:p w14:paraId="773AE3E2" w14:textId="77777777" w:rsidR="008E74F7" w:rsidRDefault="00000000">
      <w:pPr>
        <w:spacing w:before="280" w:after="60"/>
      </w:pPr>
      <w:r>
        <w:rPr>
          <w:b/>
          <w:color w:val="000000"/>
        </w:rPr>
        <w:t>2.2  Class Distribution</w:t>
      </w:r>
    </w:p>
    <w:p w14:paraId="294542CC" w14:textId="77777777" w:rsidR="008E74F7" w:rsidRDefault="00000000">
      <w:pPr>
        <w:spacing w:after="120"/>
        <w:jc w:val="both"/>
      </w:pPr>
      <w:r>
        <w:rPr>
          <w:sz w:val="23"/>
        </w:rPr>
        <w:t>The dataset is near-balanced — 52.3% fake and 47.7% real articles. This balance is critical: the model must learn genuine linguistic patterns rather than simply predicting the majority class to achieve high accuracy.</w:t>
      </w:r>
    </w:p>
    <w:p w14:paraId="612062F3" w14:textId="77777777" w:rsidR="008E74F7" w:rsidRDefault="008E74F7">
      <w:pPr>
        <w:spacing w:after="80"/>
      </w:pPr>
    </w:p>
    <w:p w14:paraId="3280F220" w14:textId="77777777" w:rsidR="008E74F7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D8A32C4" wp14:editId="79CA59D3">
            <wp:extent cx="4114800" cy="25430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740B" w14:textId="77777777" w:rsidR="008E74F7" w:rsidRDefault="00000000">
      <w:pPr>
        <w:spacing w:before="40"/>
        <w:jc w:val="center"/>
      </w:pPr>
      <w:r>
        <w:rPr>
          <w:i/>
          <w:color w:val="555555"/>
          <w:sz w:val="19"/>
        </w:rPr>
        <w:t>Figure 2.1 — Class distribution: Fake (23,481) vs Real (21,417) news articles.</w:t>
      </w:r>
    </w:p>
    <w:p w14:paraId="72D1893C" w14:textId="77777777" w:rsidR="008E74F7" w:rsidRDefault="00000000">
      <w:pPr>
        <w:spacing w:before="200" w:after="40"/>
      </w:pPr>
      <w:r>
        <w:rPr>
          <w:b/>
          <w:i/>
          <w:sz w:val="22"/>
        </w:rPr>
        <w:lastRenderedPageBreak/>
        <w:t>How to Read This Chart</w:t>
      </w:r>
    </w:p>
    <w:p w14:paraId="6B8AA853" w14:textId="77777777" w:rsidR="008E74F7" w:rsidRDefault="00000000">
      <w:pPr>
        <w:spacing w:after="120"/>
        <w:jc w:val="both"/>
      </w:pPr>
      <w:r>
        <w:rPr>
          <w:sz w:val="23"/>
        </w:rPr>
        <w:t>The bar chart shows the number of articles in each class. Dark grey = Fake News (0), light grey = Real News (1). The two bars are nearly equal in height, confirming the near-balanced distribution. Percentages shown above each bar confirm 52.3% vs 47.7% — close enough that no resampling technique (such as SMOTE or undersampling) is needed before training.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2"/>
      </w:tblGrid>
      <w:tr w:rsidR="008E74F7" w14:paraId="5AD646BE" w14:textId="77777777">
        <w:tc>
          <w:tcPr>
            <w:tcW w:w="8640" w:type="dxa"/>
            <w:tcBorders>
              <w:left w:val="single" w:sz="18" w:space="0" w:color="00000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6856C9" w14:textId="77777777" w:rsidR="008E74F7" w:rsidRDefault="00000000">
            <w:r>
              <w:rPr>
                <w:b/>
                <w:color w:val="000000"/>
                <w:sz w:val="22"/>
              </w:rPr>
              <w:t>Data Quality Checkpoint</w:t>
            </w:r>
          </w:p>
        </w:tc>
      </w:tr>
      <w:tr w:rsidR="008E74F7" w14:paraId="5AF9BC6D" w14:textId="77777777">
        <w:tc>
          <w:tcPr>
            <w:tcW w:w="8640" w:type="dxa"/>
            <w:tcBorders>
              <w:left w:val="single" w:sz="18" w:space="0" w:color="00000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64CC2D" w14:textId="77777777" w:rsidR="008E74F7" w:rsidRDefault="00000000">
            <w:pPr>
              <w:jc w:val="both"/>
            </w:pPr>
            <w:r>
              <w:rPr>
                <w:sz w:val="22"/>
              </w:rPr>
              <w:t>Post-merge verification: zero duplicate rows across 44,898 records; all text columns non-null; dataset correctly shuffled with random_state=42. No resampling required.</w:t>
            </w:r>
          </w:p>
        </w:tc>
      </w:tr>
    </w:tbl>
    <w:p w14:paraId="39BE98E2" w14:textId="77777777" w:rsidR="008E74F7" w:rsidRDefault="008E74F7">
      <w:pPr>
        <w:spacing w:after="160"/>
      </w:pPr>
    </w:p>
    <w:p w14:paraId="5FFBF688" w14:textId="77777777" w:rsidR="008E74F7" w:rsidRDefault="00000000">
      <w:pPr>
        <w:spacing w:after="0"/>
      </w:pPr>
      <w:r>
        <w:br w:type="page"/>
      </w:r>
    </w:p>
    <w:p w14:paraId="602DB6D7" w14:textId="77777777" w:rsidR="008E74F7" w:rsidRDefault="00000000">
      <w:pPr>
        <w:pBdr>
          <w:bottom w:val="single" w:sz="6" w:space="4" w:color="000000"/>
        </w:pBdr>
        <w:spacing w:before="400" w:after="80"/>
      </w:pPr>
      <w:r>
        <w:rPr>
          <w:b/>
          <w:color w:val="000000"/>
          <w:sz w:val="30"/>
        </w:rPr>
        <w:lastRenderedPageBreak/>
        <w:t>3.  Data Preprocessing Pipeline</w:t>
      </w:r>
    </w:p>
    <w:p w14:paraId="54CC4479" w14:textId="77777777" w:rsidR="008E74F7" w:rsidRDefault="00000000">
      <w:pPr>
        <w:spacing w:after="120"/>
        <w:jc w:val="both"/>
      </w:pPr>
      <w:r>
        <w:rPr>
          <w:sz w:val="23"/>
        </w:rPr>
        <w:t>Raw news text contains noise — punctuation, numbers, inconsistent casing, and high-frequency function words (stopwords) that carry no discriminative information. A structured five-stage pipeline transforms raw text into clean, model-ready input.</w:t>
      </w:r>
    </w:p>
    <w:p w14:paraId="3B6BC527" w14:textId="77777777" w:rsidR="008E74F7" w:rsidRDefault="008E74F7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8"/>
        <w:gridCol w:w="1861"/>
        <w:gridCol w:w="3272"/>
        <w:gridCol w:w="1999"/>
      </w:tblGrid>
      <w:tr w:rsidR="008E74F7" w14:paraId="57A80133" w14:textId="77777777"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731ED" w14:textId="77777777" w:rsidR="008E74F7" w:rsidRDefault="00000000"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312E2" w14:textId="77777777" w:rsidR="008E74F7" w:rsidRDefault="00000000">
            <w:r>
              <w:rPr>
                <w:b/>
                <w:color w:val="FFFFFF"/>
                <w:sz w:val="19"/>
              </w:rPr>
              <w:t>Operation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85460" w14:textId="77777777" w:rsidR="008E74F7" w:rsidRDefault="00000000"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9AC68" w14:textId="77777777" w:rsidR="008E74F7" w:rsidRDefault="00000000"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8E74F7" w14:paraId="4CF72042" w14:textId="77777777"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2DF30" w14:textId="77777777" w:rsidR="008E74F7" w:rsidRDefault="00000000">
            <w:r>
              <w:rPr>
                <w:sz w:val="19"/>
              </w:rPr>
              <w:t>1 — Combine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9103A" w14:textId="77777777" w:rsidR="008E74F7" w:rsidRDefault="00000000">
            <w:r>
              <w:rPr>
                <w:sz w:val="19"/>
              </w:rPr>
              <w:t>Merge title + text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0481B" w14:textId="77777777" w:rsidR="008E74F7" w:rsidRDefault="00000000">
            <w:r>
              <w:rPr>
                <w:sz w:val="19"/>
              </w:rPr>
              <w:t>df['content'] = df['title'] + ' ' + df['text']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AEEC7" w14:textId="77777777" w:rsidR="008E74F7" w:rsidRDefault="00000000">
            <w:r>
              <w:rPr>
                <w:sz w:val="19"/>
              </w:rPr>
              <w:t>Headlines often reveal fake content</w:t>
            </w:r>
          </w:p>
        </w:tc>
      </w:tr>
      <w:tr w:rsidR="008E74F7" w14:paraId="5E56FDD2" w14:textId="77777777"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D6742" w14:textId="77777777" w:rsidR="008E74F7" w:rsidRDefault="00000000">
            <w:r>
              <w:rPr>
                <w:sz w:val="19"/>
              </w:rPr>
              <w:t>2 — Lowercase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F1C4E" w14:textId="77777777" w:rsidR="008E74F7" w:rsidRDefault="00000000">
            <w:r>
              <w:rPr>
                <w:sz w:val="19"/>
              </w:rPr>
              <w:t>Convert to lower case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DA132" w14:textId="77777777" w:rsidR="008E74F7" w:rsidRDefault="00000000">
            <w:r>
              <w:rPr>
                <w:sz w:val="19"/>
              </w:rPr>
              <w:t>text = text.lower()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DD23B" w14:textId="77777777" w:rsidR="008E74F7" w:rsidRDefault="00000000">
            <w:r>
              <w:rPr>
                <w:sz w:val="19"/>
              </w:rPr>
              <w:t>Eliminates case duplicates</w:t>
            </w:r>
          </w:p>
        </w:tc>
      </w:tr>
      <w:tr w:rsidR="008E74F7" w14:paraId="4192DFB4" w14:textId="77777777"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439B4" w14:textId="77777777" w:rsidR="008E74F7" w:rsidRDefault="00000000">
            <w:r>
              <w:rPr>
                <w:sz w:val="19"/>
              </w:rPr>
              <w:t>3 — Strip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6951F" w14:textId="77777777" w:rsidR="008E74F7" w:rsidRDefault="00000000">
            <w:r>
              <w:rPr>
                <w:sz w:val="19"/>
              </w:rPr>
              <w:t>Remove non-alphabetic chars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37ADC" w14:textId="77777777" w:rsidR="008E74F7" w:rsidRDefault="00000000">
            <w:r>
              <w:rPr>
                <w:sz w:val="19"/>
              </w:rPr>
              <w:t>re.sub(r'[^a-zA-Z]', ' ', text)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D3765" w14:textId="77777777" w:rsidR="008E74F7" w:rsidRDefault="00000000">
            <w:r>
              <w:rPr>
                <w:sz w:val="19"/>
              </w:rPr>
              <w:t>Removes punctuation, numbers, URLs</w:t>
            </w:r>
          </w:p>
        </w:tc>
      </w:tr>
      <w:tr w:rsidR="008E74F7" w14:paraId="579BE1A9" w14:textId="77777777"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CD734" w14:textId="77777777" w:rsidR="008E74F7" w:rsidRDefault="00000000">
            <w:r>
              <w:rPr>
                <w:sz w:val="19"/>
              </w:rPr>
              <w:t>4 — Stopwords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8C56D" w14:textId="77777777" w:rsidR="008E74F7" w:rsidRDefault="00000000">
            <w:r>
              <w:rPr>
                <w:sz w:val="19"/>
              </w:rPr>
              <w:t>Drop common English words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AB0C7" w14:textId="77777777" w:rsidR="008E74F7" w:rsidRDefault="00000000">
            <w:r>
              <w:rPr>
                <w:sz w:val="19"/>
              </w:rPr>
              <w:t>NLTK stopwords corpus (179 words)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C9564" w14:textId="77777777" w:rsidR="008E74F7" w:rsidRDefault="00000000">
            <w:r>
              <w:rPr>
                <w:sz w:val="19"/>
              </w:rPr>
              <w:t>Retains only content-bearing words</w:t>
            </w:r>
          </w:p>
        </w:tc>
      </w:tr>
      <w:tr w:rsidR="008E74F7" w14:paraId="41D859AA" w14:textId="77777777"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D036A" w14:textId="77777777" w:rsidR="008E74F7" w:rsidRDefault="00000000">
            <w:r>
              <w:rPr>
                <w:sz w:val="19"/>
              </w:rPr>
              <w:t>5 — Vectorise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8A603" w14:textId="77777777" w:rsidR="008E74F7" w:rsidRDefault="00000000">
            <w:r>
              <w:rPr>
                <w:sz w:val="19"/>
              </w:rPr>
              <w:t>TF-IDF top 5,000 features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5BD3E" w14:textId="77777777" w:rsidR="008E74F7" w:rsidRDefault="00000000">
            <w:r>
              <w:rPr>
                <w:sz w:val="19"/>
              </w:rPr>
              <w:t>TfidfVectorizer(max_features=5000)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9F2E6" w14:textId="77777777" w:rsidR="008E74F7" w:rsidRDefault="00000000">
            <w:r>
              <w:rPr>
                <w:sz w:val="19"/>
              </w:rPr>
              <w:t>Converts text to numerical matrix</w:t>
            </w:r>
          </w:p>
        </w:tc>
      </w:tr>
    </w:tbl>
    <w:p w14:paraId="23F4AF31" w14:textId="77777777" w:rsidR="008E74F7" w:rsidRDefault="008E74F7">
      <w:pPr>
        <w:spacing w:after="80"/>
      </w:pPr>
    </w:p>
    <w:p w14:paraId="7CF1BBDF" w14:textId="77777777" w:rsidR="008E74F7" w:rsidRDefault="00000000">
      <w:pPr>
        <w:spacing w:before="40"/>
        <w:jc w:val="center"/>
      </w:pPr>
      <w:r>
        <w:rPr>
          <w:i/>
          <w:color w:val="555555"/>
          <w:sz w:val="19"/>
        </w:rPr>
        <w:t>Table 3.1 — Five-stage data preprocessing pipeline.</w:t>
      </w:r>
    </w:p>
    <w:p w14:paraId="60C14861" w14:textId="77777777" w:rsidR="008E74F7" w:rsidRDefault="008E74F7">
      <w:pPr>
        <w:spacing w:after="80"/>
      </w:pPr>
    </w:p>
    <w:p w14:paraId="7202A081" w14:textId="77777777" w:rsidR="008E74F7" w:rsidRDefault="00000000">
      <w:pPr>
        <w:spacing w:before="280" w:after="60"/>
      </w:pPr>
      <w:r>
        <w:rPr>
          <w:b/>
          <w:color w:val="000000"/>
        </w:rPr>
        <w:t>3.1  Preprocessing Code</w:t>
      </w:r>
    </w:p>
    <w:p w14:paraId="69D46AF3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import re</w:t>
      </w:r>
    </w:p>
    <w:p w14:paraId="1517D04F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from nltk.corpus import stopwords</w:t>
      </w:r>
    </w:p>
    <w:p w14:paraId="4D9F2CFB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import nltk</w:t>
      </w:r>
    </w:p>
    <w:p w14:paraId="6E8D818E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nltk.download('stopwords')</w:t>
      </w:r>
    </w:p>
    <w:p w14:paraId="45B025C3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1A58960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# Stage 1 — Combine title and text into one content column</w:t>
      </w:r>
    </w:p>
    <w:p w14:paraId="1693F20F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df['content'] = df['title'] + ' ' + df['text']</w:t>
      </w:r>
    </w:p>
    <w:p w14:paraId="44B9D62E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285A8D69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# Stage 2 &amp; 3 — Lowercase + remove non-alphabetic characters</w:t>
      </w:r>
    </w:p>
    <w:p w14:paraId="34EFC1CC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def clean_text(text):</w:t>
      </w:r>
    </w:p>
    <w:p w14:paraId="6CEA81FA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   text = text.lower()</w:t>
      </w:r>
    </w:p>
    <w:p w14:paraId="7B894FF9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   text = re.sub(r'[^a-zA-Z]', ' ', text)</w:t>
      </w:r>
    </w:p>
    <w:p w14:paraId="5DCE02E9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   return text</w:t>
      </w:r>
    </w:p>
    <w:p w14:paraId="43527D6F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4EA2EE87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df['content'] = df['content'].apply(clean_text)</w:t>
      </w:r>
    </w:p>
    <w:p w14:paraId="5BA59DC3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7BA2312E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# Stage 4 — Remove English stopwords</w:t>
      </w:r>
    </w:p>
    <w:p w14:paraId="1845AEC5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stop_words = set(stopwords.words('english'))</w:t>
      </w:r>
    </w:p>
    <w:p w14:paraId="444E7530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0F28011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def remove_stopwords(text):</w:t>
      </w:r>
    </w:p>
    <w:p w14:paraId="4227C68C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   words = text.split()</w:t>
      </w:r>
    </w:p>
    <w:p w14:paraId="0AF8AF72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   words = [word for word in words if word not in stop_words]</w:t>
      </w:r>
    </w:p>
    <w:p w14:paraId="016F5FF1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lastRenderedPageBreak/>
        <w:t xml:space="preserve">    return ' '.join(words)</w:t>
      </w:r>
    </w:p>
    <w:p w14:paraId="28C04485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73115CFC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df['content'] = df['content'].apply(remove_stopwords)</w:t>
      </w:r>
    </w:p>
    <w:p w14:paraId="7C291D80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505DB9F3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# Result: 44,898 cleaned articles — ready for TF-IDF vectorisation</w:t>
      </w:r>
    </w:p>
    <w:p w14:paraId="36B38242" w14:textId="77777777" w:rsidR="008E74F7" w:rsidRDefault="008E74F7">
      <w:pPr>
        <w:spacing w:after="10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2"/>
      </w:tblGrid>
      <w:tr w:rsidR="008E74F7" w14:paraId="4A1A4217" w14:textId="77777777">
        <w:tc>
          <w:tcPr>
            <w:tcW w:w="8640" w:type="dxa"/>
            <w:tcBorders>
              <w:left w:val="single" w:sz="18" w:space="0" w:color="00000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98F5CB" w14:textId="77777777" w:rsidR="008E74F7" w:rsidRDefault="00000000">
            <w:r>
              <w:rPr>
                <w:b/>
                <w:color w:val="000000"/>
                <w:sz w:val="22"/>
              </w:rPr>
              <w:t>Why Stopword Removal Matters</w:t>
            </w:r>
          </w:p>
        </w:tc>
      </w:tr>
      <w:tr w:rsidR="008E74F7" w14:paraId="29FBE536" w14:textId="77777777">
        <w:tc>
          <w:tcPr>
            <w:tcW w:w="8640" w:type="dxa"/>
            <w:tcBorders>
              <w:left w:val="single" w:sz="18" w:space="0" w:color="00000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6641EC" w14:textId="77777777" w:rsidR="008E74F7" w:rsidRDefault="00000000">
            <w:pPr>
              <w:jc w:val="both"/>
            </w:pPr>
            <w:r>
              <w:rPr>
                <w:sz w:val="22"/>
              </w:rPr>
              <w:t>Words like 'the', 'is', 'at', 'on' appear equally in fake and real news — they carry zero discriminative signal. Removing them forces TF-IDF to allocate all 5,000 feature slots to genuinely informative words: named entities, topic verbs, and vocabulary that actually differs between the two classes.</w:t>
            </w:r>
          </w:p>
        </w:tc>
      </w:tr>
    </w:tbl>
    <w:p w14:paraId="3F950070" w14:textId="77777777" w:rsidR="008E74F7" w:rsidRDefault="008E74F7">
      <w:pPr>
        <w:spacing w:after="160"/>
      </w:pPr>
    </w:p>
    <w:p w14:paraId="523EAEE4" w14:textId="77777777" w:rsidR="008E74F7" w:rsidRDefault="00000000">
      <w:pPr>
        <w:spacing w:after="0"/>
      </w:pPr>
      <w:r>
        <w:br w:type="page"/>
      </w:r>
    </w:p>
    <w:p w14:paraId="49C83160" w14:textId="77777777" w:rsidR="008E74F7" w:rsidRDefault="00000000">
      <w:pPr>
        <w:pBdr>
          <w:bottom w:val="single" w:sz="6" w:space="4" w:color="000000"/>
        </w:pBdr>
        <w:spacing w:before="400" w:after="80"/>
      </w:pPr>
      <w:r>
        <w:rPr>
          <w:b/>
          <w:color w:val="000000"/>
          <w:sz w:val="30"/>
        </w:rPr>
        <w:lastRenderedPageBreak/>
        <w:t>4.  Exploratory Data Analysis (EDA)</w:t>
      </w:r>
    </w:p>
    <w:p w14:paraId="201B13D5" w14:textId="77777777" w:rsidR="008E74F7" w:rsidRDefault="00000000">
      <w:pPr>
        <w:spacing w:after="120"/>
        <w:jc w:val="both"/>
      </w:pPr>
      <w:r>
        <w:rPr>
          <w:sz w:val="23"/>
        </w:rPr>
        <w:t>EDA validates data quality, uncovers the linguistic characteristics of fake vs. real news, and generates hypotheses about the most predictive features. It serves three purposes: (1) confirm the dataset is analysis-ready; (2) identify text patterns linked to each class; (3) communicate insights before model building.</w:t>
      </w:r>
    </w:p>
    <w:p w14:paraId="49D491B1" w14:textId="77777777" w:rsidR="008E74F7" w:rsidRDefault="008E74F7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4"/>
        <w:gridCol w:w="3014"/>
        <w:gridCol w:w="3322"/>
      </w:tblGrid>
      <w:tr w:rsidR="008E74F7" w14:paraId="30D87FAA" w14:textId="77777777"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61FCB" w14:textId="77777777" w:rsidR="008E74F7" w:rsidRDefault="00000000">
            <w:r>
              <w:rPr>
                <w:b/>
                <w:color w:val="FFFFFF"/>
                <w:sz w:val="19"/>
              </w:rPr>
              <w:t>EDA Activity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EAF8C" w14:textId="77777777" w:rsidR="008E74F7" w:rsidRDefault="00000000">
            <w:r>
              <w:rPr>
                <w:b/>
                <w:color w:val="FFFFFF"/>
                <w:sz w:val="19"/>
              </w:rPr>
              <w:t>Method Used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170FD" w14:textId="77777777" w:rsidR="008E74F7" w:rsidRDefault="00000000">
            <w:r>
              <w:rPr>
                <w:b/>
                <w:color w:val="FFFFFF"/>
                <w:sz w:val="19"/>
              </w:rPr>
              <w:t>Key Finding</w:t>
            </w:r>
          </w:p>
        </w:tc>
      </w:tr>
      <w:tr w:rsidR="008E74F7" w14:paraId="14213245" w14:textId="77777777"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66A01" w14:textId="77777777" w:rsidR="008E74F7" w:rsidRDefault="00000000">
            <w:r>
              <w:rPr>
                <w:sz w:val="19"/>
              </w:rPr>
              <w:t>Class distribution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DB2FC" w14:textId="77777777" w:rsidR="008E74F7" w:rsidRDefault="00000000">
            <w:r>
              <w:rPr>
                <w:sz w:val="19"/>
              </w:rPr>
              <w:t>sns.countplot(x='label')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82286" w14:textId="77777777" w:rsidR="008E74F7" w:rsidRDefault="00000000">
            <w:r>
              <w:rPr>
                <w:sz w:val="19"/>
              </w:rPr>
              <w:t>52.3% Fake / 47.7% Real — near balanced</w:t>
            </w:r>
          </w:p>
        </w:tc>
      </w:tr>
      <w:tr w:rsidR="008E74F7" w14:paraId="0E3429C4" w14:textId="77777777"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22E66" w14:textId="77777777" w:rsidR="008E74F7" w:rsidRDefault="00000000">
            <w:r>
              <w:rPr>
                <w:sz w:val="19"/>
              </w:rPr>
              <w:t>Text length histogram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AD4C5" w14:textId="77777777" w:rsidR="008E74F7" w:rsidRDefault="00000000">
            <w:r>
              <w:rPr>
                <w:sz w:val="19"/>
              </w:rPr>
              <w:t>plt.hist(text_length, bins=50)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181F9" w14:textId="77777777" w:rsidR="008E74F7" w:rsidRDefault="00000000">
            <w:r>
              <w:rPr>
                <w:sz w:val="19"/>
              </w:rPr>
              <w:t>Right-skewed; most articles 200–2,000 chars</w:t>
            </w:r>
          </w:p>
        </w:tc>
      </w:tr>
      <w:tr w:rsidR="008E74F7" w14:paraId="4040EC90" w14:textId="77777777"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304CC" w14:textId="77777777" w:rsidR="008E74F7" w:rsidRDefault="00000000">
            <w:r>
              <w:rPr>
                <w:sz w:val="19"/>
              </w:rPr>
              <w:t>Text length boxplot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BA93F" w14:textId="77777777" w:rsidR="008E74F7" w:rsidRDefault="00000000">
            <w:r>
              <w:rPr>
                <w:sz w:val="19"/>
              </w:rPr>
              <w:t>sns.boxplot(x='label', y='length')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8DD5C" w14:textId="77777777" w:rsidR="008E74F7" w:rsidRDefault="00000000">
            <w:r>
              <w:rPr>
                <w:sz w:val="19"/>
              </w:rPr>
              <w:t>Real news articles are substantially longer</w:t>
            </w:r>
          </w:p>
        </w:tc>
      </w:tr>
      <w:tr w:rsidR="008E74F7" w14:paraId="40C783E0" w14:textId="77777777"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0177F" w14:textId="77777777" w:rsidR="008E74F7" w:rsidRDefault="00000000">
            <w:r>
              <w:rPr>
                <w:sz w:val="19"/>
              </w:rPr>
              <w:t>Word cloud — Fake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22C0C" w14:textId="77777777" w:rsidR="008E74F7" w:rsidRDefault="00000000">
            <w:r>
              <w:rPr>
                <w:sz w:val="19"/>
              </w:rPr>
              <w:t>WordCloud().generate(fake_text)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071B8" w14:textId="77777777" w:rsidR="008E74F7" w:rsidRDefault="00000000">
            <w:r>
              <w:rPr>
                <w:sz w:val="19"/>
              </w:rPr>
              <w:t>Sensational, political, emotional vocabulary</w:t>
            </w:r>
          </w:p>
        </w:tc>
      </w:tr>
      <w:tr w:rsidR="008E74F7" w14:paraId="3FF679C1" w14:textId="77777777"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AEEA8" w14:textId="77777777" w:rsidR="008E74F7" w:rsidRDefault="00000000">
            <w:r>
              <w:rPr>
                <w:sz w:val="19"/>
              </w:rPr>
              <w:t>Word cloud — Real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28B68" w14:textId="77777777" w:rsidR="008E74F7" w:rsidRDefault="00000000">
            <w:r>
              <w:rPr>
                <w:sz w:val="19"/>
              </w:rPr>
              <w:t>WordCloud().generate(real_text)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AEF98" w14:textId="77777777" w:rsidR="008E74F7" w:rsidRDefault="00000000">
            <w:r>
              <w:rPr>
                <w:sz w:val="19"/>
              </w:rPr>
              <w:t>Neutral, institutional, factual vocabulary</w:t>
            </w:r>
          </w:p>
        </w:tc>
      </w:tr>
      <w:tr w:rsidR="008E74F7" w14:paraId="6A5DE7DB" w14:textId="77777777"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9AB4A" w14:textId="77777777" w:rsidR="008E74F7" w:rsidRDefault="00000000">
            <w:r>
              <w:rPr>
                <w:sz w:val="19"/>
              </w:rPr>
              <w:t>Top 20 word frequency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D2F58" w14:textId="77777777" w:rsidR="008E74F7" w:rsidRDefault="00000000">
            <w:r>
              <w:rPr>
                <w:sz w:val="19"/>
              </w:rPr>
              <w:t>Counter(words).most_common(20)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E0760" w14:textId="77777777" w:rsidR="008E74F7" w:rsidRDefault="00000000">
            <w:r>
              <w:rPr>
                <w:sz w:val="19"/>
              </w:rPr>
              <w:t>Political terms dominate both classes</w:t>
            </w:r>
          </w:p>
        </w:tc>
      </w:tr>
    </w:tbl>
    <w:p w14:paraId="2F94B1AC" w14:textId="77777777" w:rsidR="008E74F7" w:rsidRDefault="008E74F7">
      <w:pPr>
        <w:spacing w:after="80"/>
      </w:pPr>
    </w:p>
    <w:p w14:paraId="7670E9A6" w14:textId="77777777" w:rsidR="008E74F7" w:rsidRDefault="00000000">
      <w:pPr>
        <w:spacing w:before="40"/>
        <w:jc w:val="center"/>
      </w:pPr>
      <w:r>
        <w:rPr>
          <w:i/>
          <w:color w:val="555555"/>
          <w:sz w:val="19"/>
        </w:rPr>
        <w:t>Table 4.1 — EDA activities, methods, and key findings.</w:t>
      </w:r>
    </w:p>
    <w:p w14:paraId="64C08129" w14:textId="77777777" w:rsidR="008E74F7" w:rsidRDefault="00000000">
      <w:pPr>
        <w:spacing w:before="280" w:after="60"/>
      </w:pPr>
      <w:r>
        <w:rPr>
          <w:b/>
          <w:color w:val="000000"/>
        </w:rPr>
        <w:t>4.1  Class Distribution</w:t>
      </w:r>
    </w:p>
    <w:p w14:paraId="4827E579" w14:textId="77777777" w:rsidR="008E74F7" w:rsidRDefault="00000000">
      <w:pPr>
        <w:spacing w:after="120"/>
        <w:jc w:val="both"/>
      </w:pPr>
      <w:r>
        <w:rPr>
          <w:sz w:val="23"/>
        </w:rPr>
        <w:t>A count plot confirms the near-balanced split: 23,481 fake articles vs 21,417 real. The model must learn genuine linguistic patterns — it cannot achieve high accuracy simply by predicting the majority class.</w:t>
      </w:r>
    </w:p>
    <w:p w14:paraId="3D9B3C28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sns.countplot(x='label', data=df)</w:t>
      </w:r>
    </w:p>
    <w:p w14:paraId="075FA546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plt.title('Distribution of Fake vs Real News')</w:t>
      </w:r>
    </w:p>
    <w:p w14:paraId="7B5420A1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plt.xticks([0, 1], ['Fake', 'Real'])</w:t>
      </w:r>
    </w:p>
    <w:p w14:paraId="6574B526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plt.show()</w:t>
      </w:r>
    </w:p>
    <w:p w14:paraId="49566BF7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# Fake = 23,481   |   Real = 21,417   |   Total = 44,898</w:t>
      </w:r>
    </w:p>
    <w:p w14:paraId="1378B18F" w14:textId="77777777" w:rsidR="008E74F7" w:rsidRDefault="008E74F7">
      <w:pPr>
        <w:spacing w:after="100"/>
      </w:pPr>
    </w:p>
    <w:p w14:paraId="184071B9" w14:textId="77777777" w:rsidR="008E74F7" w:rsidRDefault="00000000">
      <w:pPr>
        <w:spacing w:before="280" w:after="60"/>
      </w:pPr>
      <w:r>
        <w:rPr>
          <w:b/>
          <w:color w:val="000000"/>
        </w:rPr>
        <w:t>4.2  Text Length Analysis</w:t>
      </w:r>
    </w:p>
    <w:p w14:paraId="7B579793" w14:textId="77777777" w:rsidR="008E74F7" w:rsidRDefault="00000000">
      <w:pPr>
        <w:spacing w:after="120"/>
        <w:jc w:val="both"/>
      </w:pPr>
      <w:r>
        <w:rPr>
          <w:sz w:val="23"/>
        </w:rPr>
        <w:t xml:space="preserve">Article length was measured as the character count of the cleaned content column. The histogram reveals a </w:t>
      </w:r>
      <w:r>
        <w:rPr>
          <w:i/>
          <w:sz w:val="23"/>
        </w:rPr>
        <w:t>right-skewed distribution</w:t>
      </w:r>
      <w:r>
        <w:rPr>
          <w:sz w:val="23"/>
        </w:rPr>
        <w:t xml:space="preserve"> — most articles are concise, with a long tail of detailed investigative pieces. The boxplot shows real news articles are substantially longer — consistent with journalistic standards requiring evidence, context, and sourcing.</w:t>
      </w:r>
    </w:p>
    <w:p w14:paraId="6A5EECA5" w14:textId="77777777" w:rsidR="008E74F7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2E4DE93" wp14:editId="013B8F0A">
            <wp:extent cx="5669280" cy="25265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2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954BA" w14:textId="77777777" w:rsidR="008E74F7" w:rsidRDefault="00000000">
      <w:pPr>
        <w:spacing w:before="40"/>
        <w:jc w:val="center"/>
      </w:pPr>
      <w:r>
        <w:rPr>
          <w:i/>
          <w:color w:val="555555"/>
          <w:sz w:val="19"/>
        </w:rPr>
        <w:t>Figure 4.2 — Text length distribution (left) and comparison by class (right).</w:t>
      </w:r>
    </w:p>
    <w:p w14:paraId="392434CB" w14:textId="77777777" w:rsidR="008E74F7" w:rsidRDefault="00000000">
      <w:pPr>
        <w:spacing w:before="200" w:after="40"/>
      </w:pPr>
      <w:r>
        <w:rPr>
          <w:b/>
          <w:i/>
          <w:sz w:val="22"/>
        </w:rPr>
        <w:t>How to Read This Chart</w:t>
      </w:r>
    </w:p>
    <w:p w14:paraId="3D0A25B0" w14:textId="77777777" w:rsidR="008E74F7" w:rsidRDefault="00000000">
      <w:pPr>
        <w:spacing w:after="120"/>
        <w:jc w:val="both"/>
      </w:pPr>
      <w:r>
        <w:rPr>
          <w:sz w:val="23"/>
        </w:rPr>
        <w:t>Left panel (Histogram): Both classes show right-skewed distributions — most articles are short-to-medium length with a long tail of very detailed pieces. Real news (light grey) peaks further right, indicating longer articles on average.</w:t>
      </w:r>
    </w:p>
    <w:p w14:paraId="4954B7E4" w14:textId="77777777" w:rsidR="008E74F7" w:rsidRDefault="00000000">
      <w:pPr>
        <w:spacing w:after="120"/>
        <w:jc w:val="both"/>
      </w:pPr>
      <w:r>
        <w:rPr>
          <w:sz w:val="23"/>
        </w:rPr>
        <w:t>Right panel (Boxplot): The box represents the middle 50% of article lengths. The horizontal line inside the box is the median. Real news has a higher median and a wider box — confirming it tends to be longer and more variable. Dots beyond the whiskers are outliers (very short or very long articles).</w:t>
      </w:r>
    </w:p>
    <w:p w14:paraId="521F6F55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df['text_length'] = df['content'].apply(len)</w:t>
      </w:r>
    </w:p>
    <w:p w14:paraId="1AFEF0FD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plt.hist(df['text_length'], bins=50)</w:t>
      </w:r>
    </w:p>
    <w:p w14:paraId="416FDCF9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plt.title('Distribution of Text Length')  ;  plt.show()</w:t>
      </w:r>
    </w:p>
    <w:p w14:paraId="7B7D05BC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0651EFDE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sns.boxplot(x='label', y='text_length', data=df)</w:t>
      </w:r>
    </w:p>
    <w:p w14:paraId="106BC0CA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plt.xticks([0, 1], ['Fake', 'Real'])</w:t>
      </w:r>
    </w:p>
    <w:p w14:paraId="10CFAE26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plt.title('Text Length Comparison')  ;  plt.show()</w:t>
      </w:r>
    </w:p>
    <w:p w14:paraId="0A589417" w14:textId="77777777" w:rsidR="008E74F7" w:rsidRDefault="008E74F7">
      <w:pPr>
        <w:spacing w:after="100"/>
      </w:pPr>
    </w:p>
    <w:p w14:paraId="0335F73F" w14:textId="77777777" w:rsidR="008E74F7" w:rsidRDefault="00000000">
      <w:pPr>
        <w:spacing w:before="280" w:after="60"/>
      </w:pPr>
      <w:r>
        <w:rPr>
          <w:b/>
          <w:color w:val="000000"/>
        </w:rPr>
        <w:t>4.3  Word Cloud Analysis</w:t>
      </w:r>
    </w:p>
    <w:p w14:paraId="485AEAE7" w14:textId="77777777" w:rsidR="008E74F7" w:rsidRDefault="00000000">
      <w:pPr>
        <w:spacing w:after="120"/>
        <w:jc w:val="both"/>
      </w:pPr>
      <w:r>
        <w:rPr>
          <w:sz w:val="23"/>
        </w:rPr>
        <w:t>Word clouds generated separately for fake and real corpora reveal the linguistic character of each class at a glance.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4"/>
        <w:gridCol w:w="3482"/>
        <w:gridCol w:w="3074"/>
      </w:tblGrid>
      <w:tr w:rsidR="008E74F7" w14:paraId="4FB59FE2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2708B" w14:textId="77777777" w:rsidR="008E74F7" w:rsidRDefault="00000000">
            <w:r>
              <w:rPr>
                <w:b/>
                <w:color w:val="FFFFFF"/>
                <w:sz w:val="19"/>
              </w:rPr>
              <w:t>Dimension</w:t>
            </w:r>
          </w:p>
        </w:tc>
        <w:tc>
          <w:tcPr>
            <w:tcW w:w="36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46010" w14:textId="77777777" w:rsidR="008E74F7" w:rsidRDefault="00000000">
            <w:r>
              <w:rPr>
                <w:b/>
                <w:color w:val="FFFFFF"/>
                <w:sz w:val="19"/>
              </w:rPr>
              <w:t>Fake News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5F7F1" w14:textId="77777777" w:rsidR="008E74F7" w:rsidRDefault="00000000">
            <w:r>
              <w:rPr>
                <w:b/>
                <w:color w:val="FFFFFF"/>
                <w:sz w:val="19"/>
              </w:rPr>
              <w:t>Real News</w:t>
            </w:r>
          </w:p>
        </w:tc>
      </w:tr>
      <w:tr w:rsidR="008E74F7" w14:paraId="47C16232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377F3" w14:textId="77777777" w:rsidR="008E74F7" w:rsidRDefault="00000000">
            <w:r>
              <w:rPr>
                <w:sz w:val="19"/>
              </w:rPr>
              <w:t>Dominant tone</w:t>
            </w:r>
          </w:p>
        </w:tc>
        <w:tc>
          <w:tcPr>
            <w:tcW w:w="36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D4666" w14:textId="77777777" w:rsidR="008E74F7" w:rsidRDefault="00000000">
            <w:r>
              <w:rPr>
                <w:sz w:val="19"/>
              </w:rPr>
              <w:t>Sensational, politically charged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27578" w14:textId="77777777" w:rsidR="008E74F7" w:rsidRDefault="00000000">
            <w:r>
              <w:rPr>
                <w:sz w:val="19"/>
              </w:rPr>
              <w:t>Neutral, institutional, factual</w:t>
            </w:r>
          </w:p>
        </w:tc>
      </w:tr>
      <w:tr w:rsidR="008E74F7" w14:paraId="7CF69D3F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0FDB1" w14:textId="77777777" w:rsidR="008E74F7" w:rsidRDefault="00000000">
            <w:r>
              <w:rPr>
                <w:sz w:val="19"/>
              </w:rPr>
              <w:t>Named entities</w:t>
            </w:r>
          </w:p>
        </w:tc>
        <w:tc>
          <w:tcPr>
            <w:tcW w:w="36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14DDD" w14:textId="77777777" w:rsidR="008E74F7" w:rsidRDefault="00000000">
            <w:r>
              <w:rPr>
                <w:sz w:val="19"/>
              </w:rPr>
              <w:t>Politicians, celebrities — exaggerated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4D39A" w14:textId="77777777" w:rsidR="008E74F7" w:rsidRDefault="00000000">
            <w:r>
              <w:rPr>
                <w:sz w:val="19"/>
              </w:rPr>
              <w:t>Countries, agencies — properly cited</w:t>
            </w:r>
          </w:p>
        </w:tc>
      </w:tr>
      <w:tr w:rsidR="008E74F7" w14:paraId="0C662063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B8615" w14:textId="77777777" w:rsidR="008E74F7" w:rsidRDefault="00000000">
            <w:r>
              <w:rPr>
                <w:sz w:val="19"/>
              </w:rPr>
              <w:t>Verb style</w:t>
            </w:r>
          </w:p>
        </w:tc>
        <w:tc>
          <w:tcPr>
            <w:tcW w:w="36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3816A" w14:textId="77777777" w:rsidR="008E74F7" w:rsidRDefault="00000000">
            <w:r>
              <w:rPr>
                <w:sz w:val="19"/>
              </w:rPr>
              <w:t>'Exposed', 'claims', 'shocking'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8724F" w14:textId="77777777" w:rsidR="008E74F7" w:rsidRDefault="00000000">
            <w:r>
              <w:rPr>
                <w:sz w:val="19"/>
              </w:rPr>
              <w:t>'Said', 'announced', 'confirmed'</w:t>
            </w:r>
          </w:p>
        </w:tc>
      </w:tr>
      <w:tr w:rsidR="008E74F7" w14:paraId="62EB6E58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527CB" w14:textId="77777777" w:rsidR="008E74F7" w:rsidRDefault="00000000">
            <w:r>
              <w:rPr>
                <w:sz w:val="19"/>
              </w:rPr>
              <w:t>Framing</w:t>
            </w:r>
          </w:p>
        </w:tc>
        <w:tc>
          <w:tcPr>
            <w:tcW w:w="36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46892" w14:textId="77777777" w:rsidR="008E74F7" w:rsidRDefault="00000000">
            <w:r>
              <w:rPr>
                <w:sz w:val="19"/>
              </w:rPr>
              <w:t>Inflammatory, fear-inducing, divisive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C6A01" w14:textId="77777777" w:rsidR="008E74F7" w:rsidRDefault="00000000">
            <w:r>
              <w:rPr>
                <w:sz w:val="19"/>
              </w:rPr>
              <w:t>Measured, source-attributed</w:t>
            </w:r>
          </w:p>
        </w:tc>
      </w:tr>
    </w:tbl>
    <w:p w14:paraId="7CF518D5" w14:textId="77777777" w:rsidR="008E74F7" w:rsidRDefault="008E74F7">
      <w:pPr>
        <w:spacing w:after="80"/>
      </w:pPr>
    </w:p>
    <w:p w14:paraId="61C68EAD" w14:textId="77777777" w:rsidR="008E74F7" w:rsidRDefault="00000000">
      <w:pPr>
        <w:spacing w:before="40"/>
        <w:jc w:val="center"/>
      </w:pPr>
      <w:r>
        <w:rPr>
          <w:i/>
          <w:color w:val="555555"/>
          <w:sz w:val="19"/>
        </w:rPr>
        <w:t>Table 4.3 — Word cloud vocabulary comparison: Fake vs Real news.</w:t>
      </w:r>
    </w:p>
    <w:p w14:paraId="195C60E3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from wordcloud import WordCloud</w:t>
      </w:r>
    </w:p>
    <w:p w14:paraId="07FD965F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267E6CF1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fake_text = ' '.join(df[df['label']==0]['content'])</w:t>
      </w:r>
    </w:p>
    <w:p w14:paraId="5B261664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real_text = ' '.join(df[df['label']==1]['content'])</w:t>
      </w:r>
    </w:p>
    <w:p w14:paraId="5F35E70C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31EDA6B4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wc_fake = WordCloud(width=800, height=400).generate(fake_text)</w:t>
      </w:r>
    </w:p>
    <w:p w14:paraId="05211E16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plt.imshow(wc_fake)  ;  plt.axis('off')  ;  plt.title('Fake News WordCloud')  ;  plt.show()</w:t>
      </w:r>
    </w:p>
    <w:p w14:paraId="628BEB89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2CD7D3CB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wc_real = WordCloud(width=800, height=400).generate(real_text)</w:t>
      </w:r>
    </w:p>
    <w:p w14:paraId="6EE4D13C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plt.imshow(wc_real)  ;  plt.axis('off')  ;  plt.title('Real News WordCloud')  ;  plt.show()</w:t>
      </w:r>
    </w:p>
    <w:p w14:paraId="5B3BD75E" w14:textId="77777777" w:rsidR="008E74F7" w:rsidRDefault="008E74F7">
      <w:pPr>
        <w:spacing w:after="100"/>
      </w:pPr>
    </w:p>
    <w:p w14:paraId="21C212A2" w14:textId="77777777" w:rsidR="008E74F7" w:rsidRDefault="00000000">
      <w:pPr>
        <w:spacing w:after="120"/>
        <w:jc w:val="both"/>
      </w:pPr>
      <w:r>
        <w:rPr>
          <w:i/>
          <w:sz w:val="23"/>
        </w:rPr>
        <w:t>Note: Insert screenshots of your Jupyter notebook word cloud outputs here for final submission.</w:t>
      </w:r>
    </w:p>
    <w:p w14:paraId="2D519064" w14:textId="77777777" w:rsidR="008E74F7" w:rsidRDefault="00000000">
      <w:pPr>
        <w:spacing w:before="280" w:after="60"/>
      </w:pPr>
      <w:r>
        <w:rPr>
          <w:b/>
          <w:color w:val="000000"/>
        </w:rPr>
        <w:t>4.4  Top Word Frequency</w:t>
      </w:r>
    </w:p>
    <w:p w14:paraId="2D1D275E" w14:textId="77777777" w:rsidR="008E74F7" w:rsidRDefault="00000000">
      <w:pPr>
        <w:spacing w:after="120"/>
        <w:jc w:val="both"/>
      </w:pPr>
      <w:r>
        <w:rPr>
          <w:sz w:val="23"/>
        </w:rPr>
        <w:t xml:space="preserve">A frequency analysis of the top 15 words across the corpus shows political terminology dominates — reflecting the </w:t>
      </w:r>
      <w:r>
        <w:rPr>
          <w:i/>
          <w:sz w:val="23"/>
        </w:rPr>
        <w:t>2016 US election-era</w:t>
      </w:r>
      <w:r>
        <w:rPr>
          <w:sz w:val="23"/>
        </w:rPr>
        <w:t xml:space="preserve"> nature of the dataset, a known peak for misinformation activity.</w:t>
      </w:r>
    </w:p>
    <w:p w14:paraId="527C0F39" w14:textId="77777777" w:rsidR="008E74F7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4EB19BE" wp14:editId="2A47872F">
            <wp:extent cx="5486400" cy="29004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0E1E2" w14:textId="77777777" w:rsidR="008E74F7" w:rsidRDefault="00000000">
      <w:pPr>
        <w:spacing w:before="40"/>
        <w:jc w:val="center"/>
      </w:pPr>
      <w:r>
        <w:rPr>
          <w:i/>
          <w:color w:val="555555"/>
          <w:sz w:val="19"/>
        </w:rPr>
        <w:t>Figure 4.4 — Top 15 most frequent words in the corpus after preprocessing.</w:t>
      </w:r>
    </w:p>
    <w:p w14:paraId="2BC695B0" w14:textId="77777777" w:rsidR="008E74F7" w:rsidRDefault="00000000">
      <w:pPr>
        <w:spacing w:before="200" w:after="40"/>
      </w:pPr>
      <w:r>
        <w:rPr>
          <w:b/>
          <w:i/>
          <w:sz w:val="22"/>
        </w:rPr>
        <w:t>How to Read This Chart</w:t>
      </w:r>
    </w:p>
    <w:p w14:paraId="7C693AB4" w14:textId="77777777" w:rsidR="008E74F7" w:rsidRDefault="00000000">
      <w:pPr>
        <w:spacing w:after="120"/>
        <w:jc w:val="both"/>
      </w:pPr>
      <w:r>
        <w:rPr>
          <w:sz w:val="23"/>
        </w:rPr>
        <w:t xml:space="preserve">This horizontal bar chart shows the 15 most common words across all 44,898 articles after stopword removal. Words like 'trump', 'president', 'said', and 'state' dominate — reflecting the </w:t>
      </w:r>
      <w:r>
        <w:rPr>
          <w:sz w:val="23"/>
        </w:rPr>
        <w:lastRenderedPageBreak/>
        <w:t>dataset's political focus. Importantly, these top words appear in both fake and real news. This is why raw frequency is insufficient — TF-IDF is needed to identify words that are disproportionately frequent in one class but not the other.</w:t>
      </w:r>
    </w:p>
    <w:p w14:paraId="6BFE0D50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from collections import Counter</w:t>
      </w:r>
    </w:p>
    <w:p w14:paraId="0C51B512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359C2285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all_words = ' '.join(df['content']).split()</w:t>
      </w:r>
    </w:p>
    <w:p w14:paraId="41E51DE2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common_words = Counter(all_words).most_common(20)</w:t>
      </w:r>
    </w:p>
    <w:p w14:paraId="0DB85194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731E5282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words  = [w[0] for w in common_words]</w:t>
      </w:r>
    </w:p>
    <w:p w14:paraId="6D504AD2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counts = [w[1] for w in common_words]</w:t>
      </w:r>
    </w:p>
    <w:p w14:paraId="3C535566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3FFEE50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plt.bar(words, counts)  ;  plt.xticks(rotation=90)</w:t>
      </w:r>
    </w:p>
    <w:p w14:paraId="6C665F1B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plt.title('Top 20 Most Frequent Words')  ;  plt.show()</w:t>
      </w:r>
    </w:p>
    <w:p w14:paraId="2E5B8C2A" w14:textId="77777777" w:rsidR="008E74F7" w:rsidRDefault="008E74F7">
      <w:pPr>
        <w:spacing w:after="10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2"/>
      </w:tblGrid>
      <w:tr w:rsidR="008E74F7" w14:paraId="38193541" w14:textId="77777777">
        <w:tc>
          <w:tcPr>
            <w:tcW w:w="8640" w:type="dxa"/>
            <w:tcBorders>
              <w:left w:val="single" w:sz="18" w:space="0" w:color="00000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CFCC1" w14:textId="77777777" w:rsidR="008E74F7" w:rsidRDefault="00000000">
            <w:r>
              <w:rPr>
                <w:b/>
                <w:color w:val="000000"/>
                <w:sz w:val="22"/>
              </w:rPr>
              <w:t>EDA Key Insight</w:t>
            </w:r>
          </w:p>
        </w:tc>
      </w:tr>
      <w:tr w:rsidR="008E74F7" w14:paraId="00EA9D55" w14:textId="77777777">
        <w:tc>
          <w:tcPr>
            <w:tcW w:w="8640" w:type="dxa"/>
            <w:tcBorders>
              <w:left w:val="single" w:sz="18" w:space="0" w:color="00000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1CE0D8" w14:textId="77777777" w:rsidR="008E74F7" w:rsidRDefault="00000000">
            <w:pPr>
              <w:jc w:val="both"/>
            </w:pPr>
            <w:r>
              <w:rPr>
                <w:sz w:val="22"/>
              </w:rPr>
              <w:t>Fake news relies on emotionally charged, sensational vocabulary — particularly around political figures. Real news uses neutral, institutional language grounded in verifiable sources. This linguistic divergence is the primary signal TF-IDF captures for classification.</w:t>
            </w:r>
          </w:p>
        </w:tc>
      </w:tr>
    </w:tbl>
    <w:p w14:paraId="43A277B5" w14:textId="77777777" w:rsidR="008E74F7" w:rsidRDefault="008E74F7">
      <w:pPr>
        <w:spacing w:after="160"/>
      </w:pPr>
    </w:p>
    <w:p w14:paraId="4AD72C94" w14:textId="77777777" w:rsidR="008E74F7" w:rsidRDefault="00000000">
      <w:pPr>
        <w:spacing w:after="0"/>
      </w:pPr>
      <w:r>
        <w:br w:type="page"/>
      </w:r>
    </w:p>
    <w:p w14:paraId="3BD5F631" w14:textId="77777777" w:rsidR="008E74F7" w:rsidRDefault="00000000">
      <w:pPr>
        <w:pBdr>
          <w:bottom w:val="single" w:sz="6" w:space="4" w:color="000000"/>
        </w:pBdr>
        <w:spacing w:before="400" w:after="80"/>
      </w:pPr>
      <w:r>
        <w:rPr>
          <w:b/>
          <w:color w:val="000000"/>
          <w:sz w:val="30"/>
        </w:rPr>
        <w:lastRenderedPageBreak/>
        <w:t>5.  Feature Extraction — TF-IDF Vectorisation</w:t>
      </w:r>
    </w:p>
    <w:p w14:paraId="1A529A22" w14:textId="77777777" w:rsidR="008E74F7" w:rsidRDefault="00000000">
      <w:pPr>
        <w:spacing w:after="120"/>
        <w:jc w:val="both"/>
      </w:pPr>
      <w:r>
        <w:rPr>
          <w:sz w:val="23"/>
        </w:rPr>
        <w:t xml:space="preserve">Machine learning algorithms require numerical input. </w:t>
      </w:r>
      <w:r>
        <w:rPr>
          <w:i/>
          <w:sz w:val="23"/>
        </w:rPr>
        <w:t>TF-IDF (Term Frequency – Inverse Document Frequency)</w:t>
      </w:r>
      <w:r>
        <w:rPr>
          <w:sz w:val="23"/>
        </w:rPr>
        <w:t xml:space="preserve"> is the standard technique for converting text into feature matrices. It scores each word by how often it appears in a document, adjusted by how rare it is across the entire corpus.</w:t>
      </w:r>
    </w:p>
    <w:p w14:paraId="6DEFC624" w14:textId="77777777" w:rsidR="008E74F7" w:rsidRDefault="00000000">
      <w:pPr>
        <w:spacing w:before="280" w:after="60"/>
      </w:pPr>
      <w:r>
        <w:rPr>
          <w:b/>
          <w:color w:val="000000"/>
        </w:rPr>
        <w:t>5.1  How TF-IDF Works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3"/>
        <w:gridCol w:w="2864"/>
        <w:gridCol w:w="3153"/>
      </w:tblGrid>
      <w:tr w:rsidR="008E74F7" w14:paraId="28F260A0" w14:textId="77777777"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15156" w14:textId="77777777" w:rsidR="008E74F7" w:rsidRDefault="00000000"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A0644" w14:textId="77777777" w:rsidR="008E74F7" w:rsidRDefault="00000000">
            <w:r>
              <w:rPr>
                <w:b/>
                <w:color w:val="FFFFFF"/>
                <w:sz w:val="19"/>
              </w:rPr>
              <w:t>What It Measures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F371F" w14:textId="77777777" w:rsidR="008E74F7" w:rsidRDefault="00000000">
            <w:r>
              <w:rPr>
                <w:b/>
                <w:color w:val="FFFFFF"/>
                <w:sz w:val="19"/>
              </w:rPr>
              <w:t>Why It Matters</w:t>
            </w:r>
          </w:p>
        </w:tc>
      </w:tr>
      <w:tr w:rsidR="008E74F7" w14:paraId="100F4A57" w14:textId="77777777"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1B516" w14:textId="77777777" w:rsidR="008E74F7" w:rsidRDefault="00000000">
            <w:r>
              <w:rPr>
                <w:sz w:val="19"/>
              </w:rPr>
              <w:t>Term Frequency (TF)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FA77" w14:textId="77777777" w:rsidR="008E74F7" w:rsidRDefault="00000000">
            <w:r>
              <w:rPr>
                <w:sz w:val="19"/>
              </w:rPr>
              <w:t>How often a word appears in one article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1693F" w14:textId="77777777" w:rsidR="008E74F7" w:rsidRDefault="00000000">
            <w:r>
              <w:rPr>
                <w:sz w:val="19"/>
              </w:rPr>
              <w:t>Captures article-specific vocabulary emphasis</w:t>
            </w:r>
          </w:p>
        </w:tc>
      </w:tr>
      <w:tr w:rsidR="008E74F7" w14:paraId="4B9E8E6C" w14:textId="77777777"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3A4C7" w14:textId="77777777" w:rsidR="008E74F7" w:rsidRDefault="00000000">
            <w:r>
              <w:rPr>
                <w:sz w:val="19"/>
              </w:rPr>
              <w:t>Inverse Document Freq. (IDF)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53078" w14:textId="77777777" w:rsidR="008E74F7" w:rsidRDefault="00000000">
            <w:r>
              <w:rPr>
                <w:sz w:val="19"/>
              </w:rPr>
              <w:t>How rare a word is across all articles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1650E" w14:textId="77777777" w:rsidR="008E74F7" w:rsidRDefault="00000000">
            <w:r>
              <w:rPr>
                <w:sz w:val="19"/>
              </w:rPr>
              <w:t>Downweights common words in all articles</w:t>
            </w:r>
          </w:p>
        </w:tc>
      </w:tr>
      <w:tr w:rsidR="008E74F7" w14:paraId="6E9B0B48" w14:textId="77777777"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A91E3" w14:textId="77777777" w:rsidR="008E74F7" w:rsidRDefault="00000000">
            <w:r>
              <w:rPr>
                <w:sz w:val="19"/>
              </w:rPr>
              <w:t>TF-IDF Score  =  TF × IDF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B8456" w14:textId="77777777" w:rsidR="008E74F7" w:rsidRDefault="00000000">
            <w:r>
              <w:rPr>
                <w:sz w:val="19"/>
              </w:rPr>
              <w:t>Words frequent in one doc, rare overall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0AD09" w14:textId="77777777" w:rsidR="008E74F7" w:rsidRDefault="00000000">
            <w:r>
              <w:rPr>
                <w:sz w:val="19"/>
              </w:rPr>
              <w:t>Identifies uniquely discriminative vocabulary</w:t>
            </w:r>
          </w:p>
        </w:tc>
      </w:tr>
    </w:tbl>
    <w:p w14:paraId="4D0CC144" w14:textId="77777777" w:rsidR="008E74F7" w:rsidRDefault="008E74F7">
      <w:pPr>
        <w:spacing w:after="80"/>
      </w:pPr>
    </w:p>
    <w:p w14:paraId="7D5F2E22" w14:textId="77777777" w:rsidR="008E74F7" w:rsidRDefault="00000000">
      <w:pPr>
        <w:spacing w:before="40"/>
        <w:jc w:val="center"/>
      </w:pPr>
      <w:r>
        <w:rPr>
          <w:i/>
          <w:color w:val="555555"/>
          <w:sz w:val="19"/>
        </w:rPr>
        <w:t>Table 5.1 — TF-IDF component breakdown.</w:t>
      </w:r>
    </w:p>
    <w:p w14:paraId="4779C5CA" w14:textId="77777777" w:rsidR="008E74F7" w:rsidRDefault="00000000">
      <w:pPr>
        <w:spacing w:before="280" w:after="60"/>
      </w:pPr>
      <w:r>
        <w:rPr>
          <w:b/>
          <w:color w:val="000000"/>
        </w:rPr>
        <w:t>5.2  Vectoriser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5"/>
        <w:gridCol w:w="2060"/>
        <w:gridCol w:w="4745"/>
      </w:tblGrid>
      <w:tr w:rsidR="008E74F7" w14:paraId="64B744DC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59E8A" w14:textId="77777777" w:rsidR="008E74F7" w:rsidRDefault="00000000"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FEAE6" w14:textId="77777777" w:rsidR="008E74F7" w:rsidRDefault="00000000"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3606F" w14:textId="77777777" w:rsidR="008E74F7" w:rsidRDefault="00000000">
            <w:r>
              <w:rPr>
                <w:b/>
                <w:color w:val="FFFFFF"/>
                <w:sz w:val="19"/>
              </w:rPr>
              <w:t>Rationale</w:t>
            </w:r>
          </w:p>
        </w:tc>
      </w:tr>
      <w:tr w:rsidR="008E74F7" w14:paraId="1CF5CF3B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99126" w14:textId="77777777" w:rsidR="008E74F7" w:rsidRDefault="00000000">
            <w:r>
              <w:rPr>
                <w:sz w:val="19"/>
              </w:rPr>
              <w:t>max_features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247DA" w14:textId="77777777" w:rsidR="008E74F7" w:rsidRDefault="00000000">
            <w:r>
              <w:rPr>
                <w:sz w:val="19"/>
              </w:rPr>
              <w:t>5,000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B695B" w14:textId="77777777" w:rsidR="008E74F7" w:rsidRDefault="00000000">
            <w:r>
              <w:rPr>
                <w:sz w:val="19"/>
              </w:rPr>
              <w:t>Top 5,000 terms by TF-IDF — balances complexity vs. coverage</w:t>
            </w:r>
          </w:p>
        </w:tc>
      </w:tr>
      <w:tr w:rsidR="008E74F7" w14:paraId="02DDFFB8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BD7FD" w14:textId="77777777" w:rsidR="008E74F7" w:rsidRDefault="00000000">
            <w:r>
              <w:rPr>
                <w:sz w:val="19"/>
              </w:rPr>
              <w:t>Input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9B84F" w14:textId="77777777" w:rsidR="008E74F7" w:rsidRDefault="00000000">
            <w:r>
              <w:rPr>
                <w:sz w:val="19"/>
              </w:rPr>
              <w:t>Cleaned 'content'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09FC4" w14:textId="77777777" w:rsidR="008E74F7" w:rsidRDefault="00000000">
            <w:r>
              <w:rPr>
                <w:sz w:val="19"/>
              </w:rPr>
              <w:t>Title + text, fully preprocessed through all four prior stages</w:t>
            </w:r>
          </w:p>
        </w:tc>
      </w:tr>
      <w:tr w:rsidR="008E74F7" w14:paraId="1F13320F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7DD55" w14:textId="77777777" w:rsidR="008E74F7" w:rsidRDefault="00000000">
            <w:r>
              <w:rPr>
                <w:sz w:val="19"/>
              </w:rPr>
              <w:t>Output shape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2D527" w14:textId="77777777" w:rsidR="008E74F7" w:rsidRDefault="00000000">
            <w:r>
              <w:rPr>
                <w:sz w:val="19"/>
              </w:rPr>
              <w:t>44,898 × 5,000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830C1" w14:textId="77777777" w:rsidR="008E74F7" w:rsidRDefault="00000000">
            <w:r>
              <w:rPr>
                <w:sz w:val="19"/>
              </w:rPr>
              <w:t>Sparse matrix — efficient storage and computation</w:t>
            </w:r>
          </w:p>
        </w:tc>
      </w:tr>
      <w:tr w:rsidR="008E74F7" w14:paraId="798CC7B6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42A0A" w14:textId="77777777" w:rsidR="008E74F7" w:rsidRDefault="00000000">
            <w:r>
              <w:rPr>
                <w:sz w:val="19"/>
              </w:rPr>
              <w:t>Train split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D8B24" w14:textId="77777777" w:rsidR="008E74F7" w:rsidRDefault="00000000">
            <w:r>
              <w:rPr>
                <w:sz w:val="19"/>
              </w:rPr>
              <w:t>35,918 (80%)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F9ED3" w14:textId="77777777" w:rsidR="008E74F7" w:rsidRDefault="00000000">
            <w:r>
              <w:rPr>
                <w:sz w:val="19"/>
              </w:rPr>
              <w:t>Vectoriser fitted on training data only — prevents data leakage</w:t>
            </w:r>
          </w:p>
        </w:tc>
      </w:tr>
      <w:tr w:rsidR="008E74F7" w14:paraId="6627B92B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680C3" w14:textId="77777777" w:rsidR="008E74F7" w:rsidRDefault="00000000">
            <w:r>
              <w:rPr>
                <w:sz w:val="19"/>
              </w:rPr>
              <w:t>Test split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68531" w14:textId="77777777" w:rsidR="008E74F7" w:rsidRDefault="00000000">
            <w:r>
              <w:rPr>
                <w:sz w:val="19"/>
              </w:rPr>
              <w:t>8,980 (20%)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0862A" w14:textId="77777777" w:rsidR="008E74F7" w:rsidRDefault="00000000">
            <w:r>
              <w:rPr>
                <w:sz w:val="19"/>
              </w:rPr>
              <w:t>Transformed only — ensures unbiased evaluation</w:t>
            </w:r>
          </w:p>
        </w:tc>
      </w:tr>
    </w:tbl>
    <w:p w14:paraId="1CF7A481" w14:textId="77777777" w:rsidR="008E74F7" w:rsidRDefault="008E74F7">
      <w:pPr>
        <w:spacing w:after="80"/>
      </w:pPr>
    </w:p>
    <w:p w14:paraId="636EA255" w14:textId="77777777" w:rsidR="008E74F7" w:rsidRDefault="00000000">
      <w:pPr>
        <w:spacing w:before="40"/>
        <w:jc w:val="center"/>
      </w:pPr>
      <w:r>
        <w:rPr>
          <w:i/>
          <w:color w:val="555555"/>
          <w:sz w:val="19"/>
        </w:rPr>
        <w:t>Table 5.2 — TF-IDF vectoriser configuration parameters.</w:t>
      </w:r>
    </w:p>
    <w:p w14:paraId="26567CEF" w14:textId="77777777" w:rsidR="008E74F7" w:rsidRDefault="008E74F7">
      <w:pPr>
        <w:spacing w:after="80"/>
      </w:pPr>
    </w:p>
    <w:p w14:paraId="5F039F6F" w14:textId="77777777" w:rsidR="008E74F7" w:rsidRDefault="00000000">
      <w:pPr>
        <w:spacing w:before="280" w:after="60"/>
      </w:pPr>
      <w:r>
        <w:rPr>
          <w:b/>
          <w:color w:val="000000"/>
        </w:rPr>
        <w:t>5.3  Feature Extraction Code</w:t>
      </w:r>
    </w:p>
    <w:p w14:paraId="29085186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from sklearn.feature_extraction.text import TfidfVectorizer</w:t>
      </w:r>
    </w:p>
    <w:p w14:paraId="3F2C403F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from sklearn.model_selection import train_test_split</w:t>
      </w:r>
    </w:p>
    <w:p w14:paraId="1FA97E11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44560919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vectorizer = TfidfVectorizer(max_features=5000)</w:t>
      </w:r>
    </w:p>
    <w:p w14:paraId="33A7E364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X = vectorizer.fit_transform(df['content'])   # shape: (44898, 5000)</w:t>
      </w:r>
    </w:p>
    <w:p w14:paraId="4ACB4EF7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y = df['label']                               # 0 = Fake,  1 = Real</w:t>
      </w:r>
    </w:p>
    <w:p w14:paraId="74A13930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81BD002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lastRenderedPageBreak/>
        <w:t>X_train, X_test, y_train, y_test = train_test_split(</w:t>
      </w:r>
    </w:p>
    <w:p w14:paraId="0E07DA62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   X, y, test_size=0.2, random_state=42</w:t>
      </w:r>
    </w:p>
    <w:p w14:paraId="5E51AC87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)</w:t>
      </w:r>
    </w:p>
    <w:p w14:paraId="7E54A974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# Training set: 35,918 samples   |   Test set: 8,980 samples</w:t>
      </w:r>
    </w:p>
    <w:p w14:paraId="10F5D55C" w14:textId="77777777" w:rsidR="008E74F7" w:rsidRDefault="008E74F7">
      <w:pPr>
        <w:spacing w:after="10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2"/>
      </w:tblGrid>
      <w:tr w:rsidR="008E74F7" w14:paraId="1B172244" w14:textId="77777777">
        <w:tc>
          <w:tcPr>
            <w:tcW w:w="8640" w:type="dxa"/>
            <w:tcBorders>
              <w:left w:val="single" w:sz="18" w:space="0" w:color="00000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06D49B" w14:textId="77777777" w:rsidR="008E74F7" w:rsidRDefault="00000000">
            <w:r>
              <w:rPr>
                <w:b/>
                <w:color w:val="000000"/>
                <w:sz w:val="22"/>
              </w:rPr>
              <w:t>Why TF-IDF Over Bag-of-Words?</w:t>
            </w:r>
          </w:p>
        </w:tc>
      </w:tr>
      <w:tr w:rsidR="008E74F7" w14:paraId="114667F4" w14:textId="77777777">
        <w:tc>
          <w:tcPr>
            <w:tcW w:w="8640" w:type="dxa"/>
            <w:tcBorders>
              <w:left w:val="single" w:sz="18" w:space="0" w:color="00000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8A4A04" w14:textId="77777777" w:rsidR="008E74F7" w:rsidRDefault="00000000">
            <w:pPr>
              <w:jc w:val="both"/>
            </w:pPr>
            <w:r>
              <w:rPr>
                <w:sz w:val="22"/>
              </w:rPr>
              <w:t>Bag-of-Words treats 'the' and 'exposed' identically — both score 1. TF-IDF downweights 'the' to near-zero (it appears everywhere) and boosts 'exposed' if it is rare across the corpus. This makes TF-IDF far more effective for news classification, where specific vocabulary — not raw frequency — is the key differentiator between fake and real content.</w:t>
            </w:r>
          </w:p>
        </w:tc>
      </w:tr>
    </w:tbl>
    <w:p w14:paraId="550EAFB7" w14:textId="77777777" w:rsidR="008E74F7" w:rsidRDefault="008E74F7">
      <w:pPr>
        <w:spacing w:after="160"/>
      </w:pPr>
    </w:p>
    <w:p w14:paraId="2F77E289" w14:textId="77777777" w:rsidR="008E74F7" w:rsidRDefault="00000000">
      <w:pPr>
        <w:spacing w:after="0"/>
      </w:pPr>
      <w:r>
        <w:br w:type="page"/>
      </w:r>
    </w:p>
    <w:p w14:paraId="253A808E" w14:textId="77777777" w:rsidR="008E74F7" w:rsidRDefault="00000000">
      <w:pPr>
        <w:pBdr>
          <w:bottom w:val="single" w:sz="6" w:space="4" w:color="000000"/>
        </w:pBdr>
        <w:spacing w:before="400" w:after="80"/>
      </w:pPr>
      <w:r>
        <w:rPr>
          <w:b/>
          <w:color w:val="000000"/>
          <w:sz w:val="30"/>
        </w:rPr>
        <w:lastRenderedPageBreak/>
        <w:t>6.  Model Training &amp; Comparison</w:t>
      </w:r>
    </w:p>
    <w:p w14:paraId="506298CF" w14:textId="77777777" w:rsidR="008E74F7" w:rsidRDefault="00000000">
      <w:pPr>
        <w:spacing w:after="120"/>
        <w:jc w:val="both"/>
      </w:pPr>
      <w:r>
        <w:rPr>
          <w:sz w:val="23"/>
        </w:rPr>
        <w:t>Three supervised classification algorithms were trained on identical 80/20 train/test splits, ensuring a fair and rigorous comparison. No single algorithm is universally optimal — comparing alternatives reveals trade-offs between speed, accuracy, and interpretability.</w:t>
      </w:r>
    </w:p>
    <w:p w14:paraId="718D1324" w14:textId="77777777" w:rsidR="008E74F7" w:rsidRDefault="00000000">
      <w:pPr>
        <w:spacing w:before="280" w:after="60"/>
      </w:pPr>
      <w:r>
        <w:rPr>
          <w:b/>
          <w:color w:val="000000"/>
        </w:rPr>
        <w:t>6.1  Algorithm Descriptions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5"/>
        <w:gridCol w:w="1544"/>
        <w:gridCol w:w="2847"/>
        <w:gridCol w:w="2064"/>
      </w:tblGrid>
      <w:tr w:rsidR="008E74F7" w14:paraId="1E84AA89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43307" w14:textId="77777777" w:rsidR="008E74F7" w:rsidRDefault="00000000"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68390" w14:textId="77777777" w:rsidR="008E74F7" w:rsidRDefault="00000000"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1F3FF" w14:textId="77777777" w:rsidR="008E74F7" w:rsidRDefault="00000000">
            <w:r>
              <w:rPr>
                <w:b/>
                <w:color w:val="FFFFFF"/>
                <w:sz w:val="19"/>
              </w:rPr>
              <w:t>Core Mechanism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A3874" w14:textId="77777777" w:rsidR="008E74F7" w:rsidRDefault="00000000">
            <w:r>
              <w:rPr>
                <w:b/>
                <w:color w:val="FFFFFF"/>
                <w:sz w:val="19"/>
              </w:rPr>
              <w:t>Key Strength</w:t>
            </w:r>
          </w:p>
        </w:tc>
      </w:tr>
      <w:tr w:rsidR="008E74F7" w14:paraId="6A9BF336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0EED" w14:textId="77777777" w:rsidR="008E74F7" w:rsidRDefault="00000000">
            <w:r>
              <w:rPr>
                <w:sz w:val="19"/>
              </w:rPr>
              <w:t>Logistic Regression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C8D0A" w14:textId="77777777" w:rsidR="008E74F7" w:rsidRDefault="00000000">
            <w:r>
              <w:rPr>
                <w:sz w:val="19"/>
              </w:rPr>
              <w:t>Linear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B848A" w14:textId="77777777" w:rsidR="008E74F7" w:rsidRDefault="00000000">
            <w:r>
              <w:rPr>
                <w:sz w:val="19"/>
              </w:rPr>
              <w:t>Optimal linear boundary in TF-IDF space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855AF" w14:textId="77777777" w:rsidR="008E74F7" w:rsidRDefault="00000000">
            <w:r>
              <w:rPr>
                <w:sz w:val="19"/>
              </w:rPr>
              <w:t>Fast, interpretable, excellent for sparse text</w:t>
            </w:r>
          </w:p>
        </w:tc>
      </w:tr>
      <w:tr w:rsidR="008E74F7" w14:paraId="09294E87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E5A3F" w14:textId="77777777" w:rsidR="008E74F7" w:rsidRDefault="00000000">
            <w:r>
              <w:rPr>
                <w:sz w:val="19"/>
              </w:rPr>
              <w:t>Naive Bayes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917DA" w14:textId="77777777" w:rsidR="008E74F7" w:rsidRDefault="00000000">
            <w:r>
              <w:rPr>
                <w:sz w:val="19"/>
              </w:rPr>
              <w:t>Probabilistic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4CE7F" w14:textId="77777777" w:rsidR="008E74F7" w:rsidRDefault="00000000">
            <w:r>
              <w:rPr>
                <w:sz w:val="19"/>
              </w:rPr>
              <w:t>P(class|words) via Bayes theorem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2E934" w14:textId="77777777" w:rsidR="008E74F7" w:rsidRDefault="00000000">
            <w:r>
              <w:rPr>
                <w:sz w:val="19"/>
              </w:rPr>
              <w:t>Very fast; strong NLP baseline</w:t>
            </w:r>
          </w:p>
        </w:tc>
      </w:tr>
      <w:tr w:rsidR="008E74F7" w14:paraId="5C654523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65455" w14:textId="77777777" w:rsidR="008E74F7" w:rsidRDefault="00000000">
            <w:r>
              <w:rPr>
                <w:sz w:val="19"/>
              </w:rPr>
              <w:t>Random Forest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DF8B3" w14:textId="77777777" w:rsidR="008E74F7" w:rsidRDefault="00000000">
            <w:r>
              <w:rPr>
                <w:sz w:val="19"/>
              </w:rPr>
              <w:t>Ensemble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AD13B" w14:textId="77777777" w:rsidR="008E74F7" w:rsidRDefault="00000000">
            <w:r>
              <w:rPr>
                <w:sz w:val="19"/>
              </w:rPr>
              <w:t>100 decision trees; majority vote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994FA" w14:textId="77777777" w:rsidR="008E74F7" w:rsidRDefault="00000000">
            <w:r>
              <w:rPr>
                <w:sz w:val="19"/>
              </w:rPr>
              <w:t>High accuracy; handles non-linearity</w:t>
            </w:r>
          </w:p>
        </w:tc>
      </w:tr>
    </w:tbl>
    <w:p w14:paraId="341A358B" w14:textId="77777777" w:rsidR="008E74F7" w:rsidRDefault="008E74F7">
      <w:pPr>
        <w:spacing w:after="80"/>
      </w:pPr>
    </w:p>
    <w:p w14:paraId="6C84E990" w14:textId="77777777" w:rsidR="008E74F7" w:rsidRDefault="00000000">
      <w:pPr>
        <w:spacing w:before="40"/>
        <w:jc w:val="center"/>
      </w:pPr>
      <w:r>
        <w:rPr>
          <w:i/>
          <w:color w:val="555555"/>
          <w:sz w:val="19"/>
        </w:rPr>
        <w:t>Table 6.1 — Algorithm descriptions and key strengths.</w:t>
      </w:r>
    </w:p>
    <w:p w14:paraId="420131DF" w14:textId="77777777" w:rsidR="008E74F7" w:rsidRDefault="00000000">
      <w:pPr>
        <w:spacing w:before="280" w:after="60"/>
      </w:pPr>
      <w:r>
        <w:rPr>
          <w:b/>
          <w:color w:val="000000"/>
        </w:rPr>
        <w:t>6.2  Training Code</w:t>
      </w:r>
    </w:p>
    <w:p w14:paraId="42E31BE4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from sklearn.linear_model import LogisticRegression</w:t>
      </w:r>
    </w:p>
    <w:p w14:paraId="1DB1D88A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from sklearn.naive_bayes import MultinomialNB</w:t>
      </w:r>
    </w:p>
    <w:p w14:paraId="4ACCF063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from sklearn.ensemble import RandomForestClassifier</w:t>
      </w:r>
    </w:p>
    <w:p w14:paraId="332EE008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2855531F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# Model 1 — Logistic Regression</w:t>
      </w:r>
    </w:p>
    <w:p w14:paraId="6C629949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lr_model = LogisticRegression()</w:t>
      </w:r>
    </w:p>
    <w:p w14:paraId="1D9F7B3C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lr_model.fit(X_train, y_train)</w:t>
      </w:r>
    </w:p>
    <w:p w14:paraId="0A476E10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lr_pred = lr_model.predict(X_test)</w:t>
      </w:r>
    </w:p>
    <w:p w14:paraId="7156174E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0EC8EDB8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# Model 2 — Naive Bayes (Multinomial)</w:t>
      </w:r>
    </w:p>
    <w:p w14:paraId="4D54725A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nb_model = MultinomialNB()</w:t>
      </w:r>
    </w:p>
    <w:p w14:paraId="3BB3BD9D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nb_model.fit(X_train, y_train)</w:t>
      </w:r>
    </w:p>
    <w:p w14:paraId="797DFE7B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nb_pred = nb_model.predict(X_test)</w:t>
      </w:r>
    </w:p>
    <w:p w14:paraId="7198BBB4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0B65CE85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# Model 3 — Random Forest (100 trees, balanced class weight)</w:t>
      </w:r>
    </w:p>
    <w:p w14:paraId="5BB08DF8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rf_model = RandomForestClassifier(n_estimators=100, class_weight='balanced')</w:t>
      </w:r>
    </w:p>
    <w:p w14:paraId="1F435224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rf_model.fit(X_train, y_train)</w:t>
      </w:r>
    </w:p>
    <w:p w14:paraId="74B2E9E5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rf_pred = rf_model.predict(X_test)</w:t>
      </w:r>
    </w:p>
    <w:p w14:paraId="0EC3E696" w14:textId="77777777" w:rsidR="008E74F7" w:rsidRDefault="008E74F7">
      <w:pPr>
        <w:spacing w:after="100"/>
      </w:pPr>
    </w:p>
    <w:p w14:paraId="0C71CDA8" w14:textId="77777777" w:rsidR="008E74F7" w:rsidRDefault="00000000">
      <w:pPr>
        <w:spacing w:before="280" w:after="60"/>
      </w:pPr>
      <w:r>
        <w:rPr>
          <w:b/>
          <w:color w:val="000000"/>
        </w:rPr>
        <w:t>6.3  Accuracy Results</w:t>
      </w:r>
    </w:p>
    <w:p w14:paraId="04EB4C40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from sklearn.metrics import accuracy_score</w:t>
      </w:r>
    </w:p>
    <w:p w14:paraId="51D8D8CA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0701974D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print('Logistic Regression:', accuracy_score(y_test, lr_pred))</w:t>
      </w:r>
    </w:p>
    <w:p w14:paraId="6316173F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# Output: 0.9886  →  98.86%</w:t>
      </w:r>
    </w:p>
    <w:p w14:paraId="6186C784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0AA107EB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print('Naive Bayes:',         accuracy_score(y_test, nb_pred))</w:t>
      </w:r>
    </w:p>
    <w:p w14:paraId="5EB98A9A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# Output: 0.9346  →  93.46%</w:t>
      </w:r>
    </w:p>
    <w:p w14:paraId="0F0713AF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lastRenderedPageBreak/>
        <w:t xml:space="preserve"> </w:t>
      </w:r>
    </w:p>
    <w:p w14:paraId="1D8ADCF8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print('Random Forest:',       accuracy_score(y_test, rf_pred))</w:t>
      </w:r>
    </w:p>
    <w:p w14:paraId="734BD900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# Output: 0.9978  →  99.78%</w:t>
      </w:r>
    </w:p>
    <w:p w14:paraId="3FD0DD12" w14:textId="77777777" w:rsidR="008E74F7" w:rsidRDefault="008E74F7">
      <w:pPr>
        <w:spacing w:after="100"/>
      </w:pPr>
    </w:p>
    <w:p w14:paraId="4ABDCFFC" w14:textId="77777777" w:rsidR="008E74F7" w:rsidRDefault="008E74F7">
      <w:pPr>
        <w:spacing w:after="80"/>
      </w:pPr>
    </w:p>
    <w:p w14:paraId="6EE0C538" w14:textId="77777777" w:rsidR="008E74F7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519F05E" wp14:editId="1F26F4E8">
            <wp:extent cx="5029200" cy="26397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EAE8" w14:textId="77777777" w:rsidR="008E74F7" w:rsidRDefault="00000000">
      <w:pPr>
        <w:spacing w:before="40"/>
        <w:jc w:val="center"/>
      </w:pPr>
      <w:r>
        <w:rPr>
          <w:i/>
          <w:color w:val="555555"/>
          <w:sz w:val="19"/>
        </w:rPr>
        <w:t>Figure 6.1 — Model accuracy comparison on test set (n = 8,980).</w:t>
      </w:r>
    </w:p>
    <w:p w14:paraId="18129FF9" w14:textId="77777777" w:rsidR="008E74F7" w:rsidRDefault="00000000">
      <w:pPr>
        <w:spacing w:before="200" w:after="40"/>
      </w:pPr>
      <w:r>
        <w:rPr>
          <w:b/>
          <w:i/>
          <w:sz w:val="22"/>
        </w:rPr>
        <w:t>How to Read This Chart</w:t>
      </w:r>
    </w:p>
    <w:p w14:paraId="1D8FD732" w14:textId="77777777" w:rsidR="008E74F7" w:rsidRDefault="00000000">
      <w:pPr>
        <w:spacing w:after="120"/>
        <w:jc w:val="both"/>
      </w:pPr>
      <w:r>
        <w:rPr>
          <w:sz w:val="23"/>
        </w:rPr>
        <w:t>This horizontal bar chart compares the test-set accuracy of all three models. Random Forest scores highest (99.78%), followed by Logistic Regression (98.86%), and Naive Bayes (93.46%). The dashed vertical line marks the selected deployment model (Logistic Regression). The gap between Logistic Regression and Random Forest is just 0.92 percentage points — a negligible difference that is outweighed by Logistic Regression's speed and interpretability advantage for real-time web deployment.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2"/>
      </w:tblGrid>
      <w:tr w:rsidR="008E74F7" w14:paraId="4296F3CD" w14:textId="77777777">
        <w:tc>
          <w:tcPr>
            <w:tcW w:w="8640" w:type="dxa"/>
            <w:tcBorders>
              <w:left w:val="single" w:sz="18" w:space="0" w:color="00000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3F546F" w14:textId="77777777" w:rsidR="008E74F7" w:rsidRDefault="00000000">
            <w:r>
              <w:rPr>
                <w:b/>
                <w:color w:val="000000"/>
                <w:sz w:val="22"/>
              </w:rPr>
              <w:t>Model Selection — Why Logistic Regression?</w:t>
            </w:r>
          </w:p>
        </w:tc>
      </w:tr>
      <w:tr w:rsidR="008E74F7" w14:paraId="77766FE3" w14:textId="77777777">
        <w:tc>
          <w:tcPr>
            <w:tcW w:w="8640" w:type="dxa"/>
            <w:tcBorders>
              <w:left w:val="single" w:sz="18" w:space="0" w:color="00000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13D245" w14:textId="77777777" w:rsidR="008E74F7" w:rsidRDefault="00000000">
            <w:pPr>
              <w:jc w:val="both"/>
            </w:pPr>
            <w:r>
              <w:rPr>
                <w:sz w:val="22"/>
              </w:rPr>
              <w:t>Random Forest achieved 99.78%, but Logistic Regression was selected for deployment at 98.86%. The difference is only 0.92 percentage points (~83 extra correct predictions on 8,980 samples). Logistic Regression is 10–50x faster at inference, uses far less memory, and is significantly more interpretable. For a real-time web application, this trade-off is overwhelmingly justified.</w:t>
            </w:r>
          </w:p>
        </w:tc>
      </w:tr>
    </w:tbl>
    <w:p w14:paraId="15AF5AF8" w14:textId="77777777" w:rsidR="008E74F7" w:rsidRDefault="008E74F7">
      <w:pPr>
        <w:spacing w:after="160"/>
      </w:pPr>
    </w:p>
    <w:p w14:paraId="0341872E" w14:textId="77777777" w:rsidR="008E74F7" w:rsidRDefault="00000000">
      <w:pPr>
        <w:spacing w:after="0"/>
      </w:pPr>
      <w:r>
        <w:br w:type="page"/>
      </w:r>
    </w:p>
    <w:p w14:paraId="03EBB433" w14:textId="77777777" w:rsidR="008E74F7" w:rsidRDefault="00000000">
      <w:pPr>
        <w:pBdr>
          <w:bottom w:val="single" w:sz="6" w:space="4" w:color="000000"/>
        </w:pBdr>
        <w:spacing w:before="400" w:after="80"/>
      </w:pPr>
      <w:r>
        <w:rPr>
          <w:b/>
          <w:color w:val="000000"/>
          <w:sz w:val="30"/>
        </w:rPr>
        <w:lastRenderedPageBreak/>
        <w:t>7.  Model Evaluation — Logistic Regression</w:t>
      </w:r>
    </w:p>
    <w:p w14:paraId="046CBCC2" w14:textId="77777777" w:rsidR="008E74F7" w:rsidRDefault="00000000">
      <w:pPr>
        <w:spacing w:after="120"/>
        <w:jc w:val="both"/>
      </w:pPr>
      <w:r>
        <w:rPr>
          <w:sz w:val="23"/>
        </w:rPr>
        <w:t xml:space="preserve">Accuracy alone can be misleading. A thorough evaluation examines per-class </w:t>
      </w:r>
      <w:r>
        <w:rPr>
          <w:i/>
          <w:sz w:val="23"/>
        </w:rPr>
        <w:t>Precision</w:t>
      </w:r>
      <w:r>
        <w:rPr>
          <w:sz w:val="23"/>
        </w:rPr>
        <w:t xml:space="preserve">, </w:t>
      </w:r>
      <w:r>
        <w:rPr>
          <w:i/>
          <w:sz w:val="23"/>
        </w:rPr>
        <w:t>Recall</w:t>
      </w:r>
      <w:r>
        <w:rPr>
          <w:sz w:val="23"/>
        </w:rPr>
        <w:t xml:space="preserve">, and </w:t>
      </w:r>
      <w:r>
        <w:rPr>
          <w:i/>
          <w:sz w:val="23"/>
        </w:rPr>
        <w:t>F1-Score</w:t>
      </w:r>
      <w:r>
        <w:rPr>
          <w:sz w:val="23"/>
        </w:rPr>
        <w:t xml:space="preserve"> — alongside the Confusion Matrix to understand specific error patterns. All results below are for the deployed Logistic Regression model on the 8,980-sample test set.</w:t>
      </w:r>
    </w:p>
    <w:p w14:paraId="5A9219BC" w14:textId="77777777" w:rsidR="008E74F7" w:rsidRDefault="00000000">
      <w:pPr>
        <w:spacing w:before="280" w:after="60"/>
      </w:pPr>
      <w:r>
        <w:rPr>
          <w:b/>
          <w:color w:val="000000"/>
        </w:rPr>
        <w:t>7.1  Classification Report</w:t>
      </w:r>
    </w:p>
    <w:p w14:paraId="31F225E1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from sklearn.metrics import classification_report</w:t>
      </w:r>
    </w:p>
    <w:p w14:paraId="31A400DB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7BC19C69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print(classification_report(y_test, lr_pred))</w:t>
      </w:r>
    </w:p>
    <w:p w14:paraId="4D9A5397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3485B3FA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#               precision    recall  f1-score   support</w:t>
      </w:r>
    </w:p>
    <w:p w14:paraId="08565BC9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#</w:t>
      </w:r>
    </w:p>
    <w:p w14:paraId="740BD8F3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#            0       0.99      0.99      0.99      4725</w:t>
      </w:r>
    </w:p>
    <w:p w14:paraId="058EE58E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#            1       0.99      0.99      0.99      4255</w:t>
      </w:r>
    </w:p>
    <w:p w14:paraId="5609350D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#</w:t>
      </w:r>
    </w:p>
    <w:p w14:paraId="3A4523F7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#     accuracy                           0.99      8980</w:t>
      </w:r>
    </w:p>
    <w:p w14:paraId="09819852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#    macro avg       0.99      0.99      0.99      8980</w:t>
      </w:r>
    </w:p>
    <w:p w14:paraId="4BBD303F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# weighted avg       0.99      0.99      0.99      8980</w:t>
      </w:r>
    </w:p>
    <w:p w14:paraId="33F0AC0A" w14:textId="77777777" w:rsidR="008E74F7" w:rsidRDefault="008E74F7">
      <w:pPr>
        <w:spacing w:after="100"/>
      </w:pPr>
    </w:p>
    <w:p w14:paraId="3304DC97" w14:textId="77777777" w:rsidR="008E74F7" w:rsidRDefault="008E74F7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105"/>
        <w:gridCol w:w="1105"/>
        <w:gridCol w:w="1380"/>
        <w:gridCol w:w="3515"/>
      </w:tblGrid>
      <w:tr w:rsidR="008E74F7" w14:paraId="15543F8E" w14:textId="77777777"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F6857" w14:textId="77777777" w:rsidR="008E74F7" w:rsidRDefault="00000000"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2C97F" w14:textId="77777777" w:rsidR="008E74F7" w:rsidRDefault="00000000">
            <w:r>
              <w:rPr>
                <w:b/>
                <w:color w:val="FFFFFF"/>
                <w:sz w:val="19"/>
              </w:rPr>
              <w:t>Fake (0)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8B239" w14:textId="77777777" w:rsidR="008E74F7" w:rsidRDefault="00000000">
            <w:r>
              <w:rPr>
                <w:b/>
                <w:color w:val="FFFFFF"/>
                <w:sz w:val="19"/>
              </w:rPr>
              <w:t>Real (1)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A3189" w14:textId="77777777" w:rsidR="008E74F7" w:rsidRDefault="00000000">
            <w:r>
              <w:rPr>
                <w:b/>
                <w:color w:val="FFFFFF"/>
                <w:sz w:val="19"/>
              </w:rPr>
              <w:t>Macro Avg</w:t>
            </w:r>
          </w:p>
        </w:tc>
        <w:tc>
          <w:tcPr>
            <w:tcW w:w="37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B4649" w14:textId="77777777" w:rsidR="008E74F7" w:rsidRDefault="00000000">
            <w:r>
              <w:rPr>
                <w:b/>
                <w:color w:val="FFFFFF"/>
                <w:sz w:val="19"/>
              </w:rPr>
              <w:t>What It Means</w:t>
            </w:r>
          </w:p>
        </w:tc>
      </w:tr>
      <w:tr w:rsidR="008E74F7" w14:paraId="6E6B580E" w14:textId="77777777"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6E6AD" w14:textId="77777777" w:rsidR="008E74F7" w:rsidRDefault="00000000">
            <w:r>
              <w:rPr>
                <w:sz w:val="19"/>
              </w:rPr>
              <w:t>Precision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C6E9C" w14:textId="77777777" w:rsidR="008E74F7" w:rsidRDefault="00000000">
            <w:r>
              <w:rPr>
                <w:sz w:val="19"/>
              </w:rPr>
              <w:t>0.99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C48DE" w14:textId="77777777" w:rsidR="008E74F7" w:rsidRDefault="00000000">
            <w:r>
              <w:rPr>
                <w:sz w:val="19"/>
              </w:rPr>
              <w:t>0.99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4193B" w14:textId="77777777" w:rsidR="008E74F7" w:rsidRDefault="00000000">
            <w:r>
              <w:rPr>
                <w:sz w:val="19"/>
              </w:rPr>
              <w:t>0.99</w:t>
            </w:r>
          </w:p>
        </w:tc>
        <w:tc>
          <w:tcPr>
            <w:tcW w:w="37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8C932" w14:textId="77777777" w:rsidR="008E74F7" w:rsidRDefault="00000000">
            <w:r>
              <w:rPr>
                <w:sz w:val="19"/>
              </w:rPr>
              <w:t>99% of articles flagged as Fake are truly Fake</w:t>
            </w:r>
          </w:p>
        </w:tc>
      </w:tr>
      <w:tr w:rsidR="008E74F7" w14:paraId="120B6327" w14:textId="77777777"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E0993" w14:textId="77777777" w:rsidR="008E74F7" w:rsidRDefault="00000000">
            <w:r>
              <w:rPr>
                <w:sz w:val="19"/>
              </w:rPr>
              <w:t>Recall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202E0" w14:textId="77777777" w:rsidR="008E74F7" w:rsidRDefault="00000000">
            <w:r>
              <w:rPr>
                <w:sz w:val="19"/>
              </w:rPr>
              <w:t>0.99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5273D" w14:textId="77777777" w:rsidR="008E74F7" w:rsidRDefault="00000000">
            <w:r>
              <w:rPr>
                <w:sz w:val="19"/>
              </w:rPr>
              <w:t>0.99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F1D28" w14:textId="77777777" w:rsidR="008E74F7" w:rsidRDefault="00000000">
            <w:r>
              <w:rPr>
                <w:sz w:val="19"/>
              </w:rPr>
              <w:t>0.99</w:t>
            </w:r>
          </w:p>
        </w:tc>
        <w:tc>
          <w:tcPr>
            <w:tcW w:w="37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E8B1B" w14:textId="77777777" w:rsidR="008E74F7" w:rsidRDefault="00000000">
            <w:r>
              <w:rPr>
                <w:sz w:val="19"/>
              </w:rPr>
              <w:t>99% of all truly Fake articles are correctly caught</w:t>
            </w:r>
          </w:p>
        </w:tc>
      </w:tr>
      <w:tr w:rsidR="008E74F7" w14:paraId="2555B95F" w14:textId="77777777"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78890" w14:textId="77777777" w:rsidR="008E74F7" w:rsidRDefault="00000000">
            <w:r>
              <w:rPr>
                <w:sz w:val="19"/>
              </w:rPr>
              <w:t>F1-Score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EDB66" w14:textId="77777777" w:rsidR="008E74F7" w:rsidRDefault="00000000">
            <w:r>
              <w:rPr>
                <w:sz w:val="19"/>
              </w:rPr>
              <w:t>0.99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39ECA" w14:textId="77777777" w:rsidR="008E74F7" w:rsidRDefault="00000000">
            <w:r>
              <w:rPr>
                <w:sz w:val="19"/>
              </w:rPr>
              <w:t>0.99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F70D7" w14:textId="77777777" w:rsidR="008E74F7" w:rsidRDefault="00000000">
            <w:r>
              <w:rPr>
                <w:sz w:val="19"/>
              </w:rPr>
              <w:t>0.99</w:t>
            </w:r>
          </w:p>
        </w:tc>
        <w:tc>
          <w:tcPr>
            <w:tcW w:w="37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D08E" w14:textId="77777777" w:rsidR="008E74F7" w:rsidRDefault="00000000">
            <w:r>
              <w:rPr>
                <w:sz w:val="19"/>
              </w:rPr>
              <w:t>Excels at both precision and recall simultaneously</w:t>
            </w:r>
          </w:p>
        </w:tc>
      </w:tr>
      <w:tr w:rsidR="008E74F7" w14:paraId="71927C43" w14:textId="77777777"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5268F" w14:textId="77777777" w:rsidR="008E74F7" w:rsidRDefault="00000000">
            <w:r>
              <w:rPr>
                <w:sz w:val="19"/>
              </w:rPr>
              <w:t>Support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52CDE" w14:textId="77777777" w:rsidR="008E74F7" w:rsidRDefault="00000000">
            <w:r>
              <w:rPr>
                <w:sz w:val="19"/>
              </w:rPr>
              <w:t>4,725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71039" w14:textId="77777777" w:rsidR="008E74F7" w:rsidRDefault="00000000">
            <w:r>
              <w:rPr>
                <w:sz w:val="19"/>
              </w:rPr>
              <w:t>4,255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630CC" w14:textId="77777777" w:rsidR="008E74F7" w:rsidRDefault="00000000">
            <w:r>
              <w:rPr>
                <w:sz w:val="19"/>
              </w:rPr>
              <w:t>8,980</w:t>
            </w:r>
          </w:p>
        </w:tc>
        <w:tc>
          <w:tcPr>
            <w:tcW w:w="37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AF700" w14:textId="77777777" w:rsidR="008E74F7" w:rsidRDefault="00000000">
            <w:r>
              <w:rPr>
                <w:sz w:val="19"/>
              </w:rPr>
              <w:t>Balanced test set — fair evaluation for both classes</w:t>
            </w:r>
          </w:p>
        </w:tc>
      </w:tr>
      <w:tr w:rsidR="008E74F7" w14:paraId="5E70BD51" w14:textId="77777777"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5F833" w14:textId="77777777" w:rsidR="008E74F7" w:rsidRDefault="00000000">
            <w:r>
              <w:rPr>
                <w:sz w:val="19"/>
              </w:rPr>
              <w:t>Accuracy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F78B2" w14:textId="77777777" w:rsidR="008E74F7" w:rsidRDefault="00000000">
            <w:r>
              <w:rPr>
                <w:sz w:val="19"/>
              </w:rPr>
              <w:t>—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61909" w14:textId="77777777" w:rsidR="008E74F7" w:rsidRDefault="00000000">
            <w:r>
              <w:rPr>
                <w:sz w:val="19"/>
              </w:rPr>
              <w:t>—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B35F9" w14:textId="77777777" w:rsidR="008E74F7" w:rsidRDefault="00000000">
            <w:r>
              <w:rPr>
                <w:sz w:val="19"/>
              </w:rPr>
              <w:t>98.86%</w:t>
            </w:r>
          </w:p>
        </w:tc>
        <w:tc>
          <w:tcPr>
            <w:tcW w:w="37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28B24" w14:textId="77777777" w:rsidR="008E74F7" w:rsidRDefault="00000000">
            <w:r>
              <w:rPr>
                <w:sz w:val="19"/>
              </w:rPr>
              <w:t>8,879 correct out of 8,980 test predictions</w:t>
            </w:r>
          </w:p>
        </w:tc>
      </w:tr>
    </w:tbl>
    <w:p w14:paraId="261BB314" w14:textId="77777777" w:rsidR="008E74F7" w:rsidRDefault="008E74F7">
      <w:pPr>
        <w:spacing w:after="80"/>
      </w:pPr>
    </w:p>
    <w:p w14:paraId="0FB1DA43" w14:textId="77777777" w:rsidR="008E74F7" w:rsidRDefault="00000000">
      <w:pPr>
        <w:spacing w:before="40"/>
        <w:jc w:val="center"/>
      </w:pPr>
      <w:r>
        <w:rPr>
          <w:i/>
          <w:color w:val="555555"/>
          <w:sz w:val="19"/>
        </w:rPr>
        <w:t>Table 7.1 — Classification report: Logistic Regression on test set (n = 8,980).</w:t>
      </w:r>
    </w:p>
    <w:p w14:paraId="350F0792" w14:textId="77777777" w:rsidR="008E74F7" w:rsidRDefault="008E74F7">
      <w:pPr>
        <w:spacing w:after="80"/>
      </w:pPr>
    </w:p>
    <w:p w14:paraId="1CA22D9B" w14:textId="77777777" w:rsidR="008E74F7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48E28F2" wp14:editId="4CC59C63">
            <wp:extent cx="5303520" cy="26433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4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C4451" w14:textId="77777777" w:rsidR="008E74F7" w:rsidRDefault="00000000">
      <w:pPr>
        <w:spacing w:before="40"/>
        <w:jc w:val="center"/>
      </w:pPr>
      <w:r>
        <w:rPr>
          <w:i/>
          <w:color w:val="555555"/>
          <w:sz w:val="19"/>
        </w:rPr>
        <w:t>Figure 7.1 — Precision / Recall / F1: Logistic Regression vs Naive Bayes baseline.</w:t>
      </w:r>
    </w:p>
    <w:p w14:paraId="159582F6" w14:textId="77777777" w:rsidR="008E74F7" w:rsidRDefault="00000000">
      <w:pPr>
        <w:spacing w:before="200" w:after="40"/>
      </w:pPr>
      <w:r>
        <w:rPr>
          <w:b/>
          <w:i/>
          <w:sz w:val="22"/>
        </w:rPr>
        <w:t>How to Read This Chart</w:t>
      </w:r>
    </w:p>
    <w:p w14:paraId="23CDDF4D" w14:textId="77777777" w:rsidR="008E74F7" w:rsidRDefault="00000000">
      <w:pPr>
        <w:spacing w:after="120"/>
        <w:jc w:val="both"/>
      </w:pPr>
      <w:r>
        <w:rPr>
          <w:sz w:val="23"/>
        </w:rPr>
        <w:t>This grouped bar chart compares six metrics — Precision, Recall, and F1 for each class — between Naive Bayes (light grey, baseline) and Logistic Regression (dark grey, deployed). The Y-axis starts at 0.88 to make the small but meaningful difference clearly visible. Logistic Regression consistently achieves 0.99 across all six metrics; Naive Bayes scores around 0.93–0.94. Both models perform well, but Logistic Regression is demonstrably superior.</w:t>
      </w:r>
    </w:p>
    <w:p w14:paraId="2BFC4ED6" w14:textId="77777777" w:rsidR="008E74F7" w:rsidRDefault="00000000">
      <w:pPr>
        <w:spacing w:before="280" w:after="60"/>
      </w:pPr>
      <w:r>
        <w:rPr>
          <w:b/>
          <w:color w:val="000000"/>
        </w:rPr>
        <w:t>7.2  Confusion Matrix</w:t>
      </w:r>
    </w:p>
    <w:p w14:paraId="0969349F" w14:textId="77777777" w:rsidR="008E74F7" w:rsidRDefault="00000000">
      <w:pPr>
        <w:spacing w:after="120"/>
        <w:jc w:val="both"/>
      </w:pPr>
      <w:r>
        <w:rPr>
          <w:sz w:val="23"/>
        </w:rPr>
        <w:t>The confusion matrix breaks down all 8,980 test predictions into four categories, revealing not just that the model is accurate, but precisely how and where it makes errors.</w:t>
      </w:r>
    </w:p>
    <w:p w14:paraId="2414792D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from sklearn.metrics import confusion_matrix, ConfusionMatrixDisplay</w:t>
      </w:r>
    </w:p>
    <w:p w14:paraId="40797CC7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0FB4B86F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cm = confusion_matrix(y_test, lr_pred)</w:t>
      </w:r>
    </w:p>
    <w:p w14:paraId="23144182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disp = ConfusionMatrixDisplay(confusion_matrix=cm, display_labels=['Fake', 'Real'])</w:t>
      </w:r>
    </w:p>
    <w:p w14:paraId="5B21E121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disp.plot()</w:t>
      </w:r>
    </w:p>
    <w:p w14:paraId="3DC6A513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08B7ADEF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# TN — Fake correctly identified:   ~4,674</w:t>
      </w:r>
    </w:p>
    <w:p w14:paraId="0998701C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# FP — Real mis-flagged as Fake:       ~51</w:t>
      </w:r>
    </w:p>
    <w:p w14:paraId="3811A42F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# FN — Fake passed as Real:            ~52</w:t>
      </w:r>
    </w:p>
    <w:p w14:paraId="17D479E4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# TP — Real correctly identified:   ~4,203</w:t>
      </w:r>
    </w:p>
    <w:p w14:paraId="4D54D8FF" w14:textId="77777777" w:rsidR="008E74F7" w:rsidRDefault="008E74F7">
      <w:pPr>
        <w:spacing w:after="100"/>
      </w:pPr>
    </w:p>
    <w:p w14:paraId="4B159F2E" w14:textId="77777777" w:rsidR="008E74F7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40D5EF3" wp14:editId="20007A14">
            <wp:extent cx="3657600" cy="27212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2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87ACF" w14:textId="77777777" w:rsidR="008E74F7" w:rsidRDefault="00000000">
      <w:pPr>
        <w:spacing w:before="40"/>
        <w:jc w:val="center"/>
      </w:pPr>
      <w:r>
        <w:rPr>
          <w:i/>
          <w:color w:val="555555"/>
          <w:sz w:val="19"/>
        </w:rPr>
        <w:t>Figure 7.2 — Confusion matrix: Logistic Regression on test set.</w:t>
      </w:r>
    </w:p>
    <w:p w14:paraId="69DC1B88" w14:textId="77777777" w:rsidR="008E74F7" w:rsidRDefault="00000000">
      <w:pPr>
        <w:spacing w:before="200" w:after="40"/>
      </w:pPr>
      <w:r>
        <w:rPr>
          <w:b/>
          <w:i/>
          <w:sz w:val="22"/>
        </w:rPr>
        <w:t>How to Read This Chart</w:t>
      </w:r>
    </w:p>
    <w:p w14:paraId="3C19236C" w14:textId="77777777" w:rsidR="008E74F7" w:rsidRDefault="00000000">
      <w:pPr>
        <w:spacing w:after="120"/>
        <w:jc w:val="both"/>
      </w:pPr>
      <w:r>
        <w:rPr>
          <w:sz w:val="23"/>
        </w:rPr>
        <w:t>The confusion matrix is a 2×2 grid showing every possible outcome of the classifier:</w:t>
      </w:r>
    </w:p>
    <w:p w14:paraId="2B70B91B" w14:textId="77777777" w:rsidR="008E74F7" w:rsidRDefault="00000000">
      <w:pPr>
        <w:pStyle w:val="ListBullet"/>
        <w:spacing w:after="60"/>
      </w:pPr>
      <w:r>
        <w:rPr>
          <w:b/>
          <w:sz w:val="23"/>
        </w:rPr>
        <w:t xml:space="preserve">True Negative (TN) ≈ 4,674 — </w:t>
      </w:r>
      <w:r>
        <w:rPr>
          <w:sz w:val="23"/>
        </w:rPr>
        <w:t>Fake articles correctly identified as Fake. Ideal outcome.</w:t>
      </w:r>
    </w:p>
    <w:p w14:paraId="1E7A169B" w14:textId="77777777" w:rsidR="008E74F7" w:rsidRDefault="00000000">
      <w:pPr>
        <w:pStyle w:val="ListBullet"/>
        <w:spacing w:after="60"/>
      </w:pPr>
      <w:r>
        <w:rPr>
          <w:b/>
          <w:sz w:val="23"/>
        </w:rPr>
        <w:t xml:space="preserve">True Positive (TP) ≈ 4,203 — </w:t>
      </w:r>
      <w:r>
        <w:rPr>
          <w:sz w:val="23"/>
        </w:rPr>
        <w:t>Real articles correctly identified as Real. Also ideal.</w:t>
      </w:r>
    </w:p>
    <w:p w14:paraId="4CC1EAF6" w14:textId="77777777" w:rsidR="008E74F7" w:rsidRDefault="00000000">
      <w:pPr>
        <w:pStyle w:val="ListBullet"/>
        <w:spacing w:after="60"/>
      </w:pPr>
      <w:r>
        <w:rPr>
          <w:b/>
          <w:sz w:val="23"/>
        </w:rPr>
        <w:t xml:space="preserve">False Positive (FP) ≈ 51 — </w:t>
      </w:r>
      <w:r>
        <w:rPr>
          <w:sz w:val="23"/>
        </w:rPr>
        <w:t>Real articles incorrectly flagged as Fake. Low risk — these get sent for human review.</w:t>
      </w:r>
    </w:p>
    <w:p w14:paraId="465FB11D" w14:textId="77777777" w:rsidR="008E74F7" w:rsidRDefault="00000000">
      <w:pPr>
        <w:pStyle w:val="ListBullet"/>
        <w:spacing w:after="60"/>
      </w:pPr>
      <w:r>
        <w:rPr>
          <w:b/>
          <w:sz w:val="23"/>
        </w:rPr>
        <w:t xml:space="preserve">False Negative (FN) ≈ 52 — </w:t>
      </w:r>
      <w:r>
        <w:rPr>
          <w:sz w:val="23"/>
        </w:rPr>
        <w:t>Fake articles that slipped through as Real. Highest business risk — fake news reaches readers.</w:t>
      </w:r>
    </w:p>
    <w:p w14:paraId="601A85E4" w14:textId="77777777" w:rsidR="008E74F7" w:rsidRDefault="008E74F7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1"/>
        <w:gridCol w:w="1148"/>
        <w:gridCol w:w="2711"/>
        <w:gridCol w:w="2720"/>
      </w:tblGrid>
      <w:tr w:rsidR="008E74F7" w14:paraId="596F1DBD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F6C4B" w14:textId="77777777" w:rsidR="008E74F7" w:rsidRDefault="00000000">
            <w:r>
              <w:rPr>
                <w:b/>
                <w:color w:val="FFFFFF"/>
                <w:sz w:val="19"/>
              </w:rPr>
              <w:t>Error Type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A6BBD" w14:textId="77777777" w:rsidR="008E74F7" w:rsidRDefault="00000000">
            <w:r>
              <w:rPr>
                <w:b/>
                <w:color w:val="FFFFFF"/>
                <w:sz w:val="19"/>
              </w:rPr>
              <w:t>Count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3FA1F" w14:textId="77777777" w:rsidR="008E74F7" w:rsidRDefault="00000000"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F1D2E" w14:textId="77777777" w:rsidR="008E74F7" w:rsidRDefault="00000000">
            <w:r>
              <w:rPr>
                <w:b/>
                <w:color w:val="FFFFFF"/>
                <w:sz w:val="19"/>
              </w:rPr>
              <w:t>Business Impact</w:t>
            </w:r>
          </w:p>
        </w:tc>
      </w:tr>
      <w:tr w:rsidR="008E74F7" w14:paraId="01E2A87E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4C610" w14:textId="77777777" w:rsidR="008E74F7" w:rsidRDefault="00000000">
            <w:r>
              <w:rPr>
                <w:sz w:val="19"/>
              </w:rPr>
              <w:t>False Positive (FP)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F0496" w14:textId="77777777" w:rsidR="008E74F7" w:rsidRDefault="00000000">
            <w:r>
              <w:rPr>
                <w:sz w:val="19"/>
              </w:rPr>
              <w:t>~51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FF835" w14:textId="77777777" w:rsidR="008E74F7" w:rsidRDefault="00000000">
            <w:r>
              <w:rPr>
                <w:sz w:val="19"/>
              </w:rPr>
              <w:t>Real article flagged as Fake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2040F" w14:textId="77777777" w:rsidR="008E74F7" w:rsidRDefault="00000000">
            <w:r>
              <w:rPr>
                <w:sz w:val="19"/>
              </w:rPr>
              <w:t>Low — sent for human review</w:t>
            </w:r>
          </w:p>
        </w:tc>
      </w:tr>
      <w:tr w:rsidR="008E74F7" w14:paraId="23DF6007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6929B" w14:textId="77777777" w:rsidR="008E74F7" w:rsidRDefault="00000000">
            <w:r>
              <w:rPr>
                <w:sz w:val="19"/>
              </w:rPr>
              <w:t>False Negative (FN)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3444A" w14:textId="77777777" w:rsidR="008E74F7" w:rsidRDefault="00000000">
            <w:r>
              <w:rPr>
                <w:sz w:val="19"/>
              </w:rPr>
              <w:t>~52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F9EB9" w14:textId="77777777" w:rsidR="008E74F7" w:rsidRDefault="00000000">
            <w:r>
              <w:rPr>
                <w:sz w:val="19"/>
              </w:rPr>
              <w:t>Fake passed as Real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92939" w14:textId="77777777" w:rsidR="008E74F7" w:rsidRDefault="00000000">
            <w:r>
              <w:rPr>
                <w:sz w:val="19"/>
              </w:rPr>
              <w:t>Higher risk — reaches readers</w:t>
            </w:r>
          </w:p>
        </w:tc>
      </w:tr>
      <w:tr w:rsidR="008E74F7" w14:paraId="74B51AEA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3AACF" w14:textId="77777777" w:rsidR="008E74F7" w:rsidRDefault="00000000">
            <w:r>
              <w:rPr>
                <w:sz w:val="19"/>
              </w:rPr>
              <w:t>Total errors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C9EDE" w14:textId="77777777" w:rsidR="008E74F7" w:rsidRDefault="00000000">
            <w:r>
              <w:rPr>
                <w:sz w:val="19"/>
              </w:rPr>
              <w:t>~103/8,980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7720D" w14:textId="77777777" w:rsidR="008E74F7" w:rsidRDefault="00000000">
            <w:r>
              <w:rPr>
                <w:sz w:val="19"/>
              </w:rPr>
              <w:t>1.14% overall error rate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F60E6" w14:textId="77777777" w:rsidR="008E74F7" w:rsidRDefault="00000000">
            <w:r>
              <w:rPr>
                <w:sz w:val="19"/>
              </w:rPr>
              <w:t>Highly reliable for production</w:t>
            </w:r>
          </w:p>
        </w:tc>
      </w:tr>
    </w:tbl>
    <w:p w14:paraId="62D66829" w14:textId="77777777" w:rsidR="008E74F7" w:rsidRDefault="008E74F7">
      <w:pPr>
        <w:spacing w:after="80"/>
      </w:pPr>
    </w:p>
    <w:p w14:paraId="5666CF20" w14:textId="77777777" w:rsidR="008E74F7" w:rsidRDefault="00000000">
      <w:pPr>
        <w:spacing w:before="40"/>
        <w:jc w:val="center"/>
      </w:pPr>
      <w:r>
        <w:rPr>
          <w:i/>
          <w:color w:val="555555"/>
          <w:sz w:val="19"/>
        </w:rPr>
        <w:t>Table 7.2 — Error analysis: False positives and false negatives.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2"/>
      </w:tblGrid>
      <w:tr w:rsidR="008E74F7" w14:paraId="3E51B63D" w14:textId="77777777">
        <w:tc>
          <w:tcPr>
            <w:tcW w:w="8640" w:type="dxa"/>
            <w:tcBorders>
              <w:left w:val="single" w:sz="18" w:space="0" w:color="00000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24DD7C" w14:textId="77777777" w:rsidR="008E74F7" w:rsidRDefault="00000000">
            <w:r>
              <w:rPr>
                <w:b/>
                <w:color w:val="000000"/>
                <w:sz w:val="22"/>
              </w:rPr>
              <w:t>Evaluation Conclusion</w:t>
            </w:r>
          </w:p>
        </w:tc>
      </w:tr>
      <w:tr w:rsidR="008E74F7" w14:paraId="40106B83" w14:textId="77777777">
        <w:tc>
          <w:tcPr>
            <w:tcW w:w="8640" w:type="dxa"/>
            <w:tcBorders>
              <w:left w:val="single" w:sz="18" w:space="0" w:color="00000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C913FB" w14:textId="77777777" w:rsidR="008E74F7" w:rsidRDefault="00000000">
            <w:pPr>
              <w:jc w:val="both"/>
            </w:pPr>
            <w:r>
              <w:rPr>
                <w:sz w:val="22"/>
              </w:rPr>
              <w:t>0.99 precision, recall, and F1 for both classes — a near-perfect classifier. With only ~103 misclassifications in 8,980 predictions and a balanced error split, the model is well-calibrated and ready for production deployment.</w:t>
            </w:r>
          </w:p>
        </w:tc>
      </w:tr>
    </w:tbl>
    <w:p w14:paraId="50F94692" w14:textId="77777777" w:rsidR="008E74F7" w:rsidRDefault="008E74F7">
      <w:pPr>
        <w:spacing w:after="160"/>
      </w:pPr>
    </w:p>
    <w:p w14:paraId="061541E8" w14:textId="77777777" w:rsidR="008E74F7" w:rsidRDefault="00000000">
      <w:pPr>
        <w:spacing w:after="0"/>
      </w:pPr>
      <w:r>
        <w:br w:type="page"/>
      </w:r>
    </w:p>
    <w:p w14:paraId="788E2636" w14:textId="77777777" w:rsidR="008E74F7" w:rsidRDefault="00000000">
      <w:pPr>
        <w:pBdr>
          <w:bottom w:val="single" w:sz="6" w:space="4" w:color="000000"/>
        </w:pBdr>
        <w:spacing w:before="400" w:after="80"/>
      </w:pPr>
      <w:r>
        <w:rPr>
          <w:b/>
          <w:color w:val="000000"/>
          <w:sz w:val="30"/>
        </w:rPr>
        <w:lastRenderedPageBreak/>
        <w:t>8.  Streamlit Web Application Deployment</w:t>
      </w:r>
    </w:p>
    <w:p w14:paraId="005CEA05" w14:textId="77777777" w:rsidR="008E74F7" w:rsidRDefault="00000000">
      <w:pPr>
        <w:spacing w:after="120"/>
        <w:jc w:val="both"/>
      </w:pPr>
      <w:r>
        <w:rPr>
          <w:sz w:val="23"/>
        </w:rPr>
        <w:t xml:space="preserve">The trained model and TF-IDF vectoriser were serialised using Python's </w:t>
      </w:r>
      <w:r>
        <w:rPr>
          <w:i/>
          <w:sz w:val="23"/>
        </w:rPr>
        <w:t>pickle</w:t>
      </w:r>
      <w:r>
        <w:rPr>
          <w:sz w:val="23"/>
        </w:rPr>
        <w:t xml:space="preserve"> library and deployed as an interactive web application using </w:t>
      </w:r>
      <w:r>
        <w:rPr>
          <w:i/>
          <w:sz w:val="23"/>
        </w:rPr>
        <w:t>Streamlit</w:t>
      </w:r>
      <w:r>
        <w:rPr>
          <w:sz w:val="23"/>
        </w:rPr>
        <w:t>. Any user can paste a news article and receive an instant, confidence-scored verdict. No technical knowledge is required.</w:t>
      </w:r>
    </w:p>
    <w:p w14:paraId="078A73CC" w14:textId="77777777" w:rsidR="008E74F7" w:rsidRDefault="00000000">
      <w:pPr>
        <w:spacing w:before="280" w:after="60"/>
      </w:pPr>
      <w:r>
        <w:rPr>
          <w:b/>
          <w:color w:val="000000"/>
        </w:rPr>
        <w:t>8.1  Application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2"/>
        <w:gridCol w:w="3638"/>
        <w:gridCol w:w="3200"/>
      </w:tblGrid>
      <w:tr w:rsidR="008E74F7" w14:paraId="76E3F45D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91281" w14:textId="77777777" w:rsidR="008E74F7" w:rsidRDefault="00000000"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7CC53" w14:textId="77777777" w:rsidR="008E74F7" w:rsidRDefault="00000000"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6652B" w14:textId="77777777" w:rsidR="008E74F7" w:rsidRDefault="00000000">
            <w:r>
              <w:rPr>
                <w:b/>
                <w:color w:val="FFFFFF"/>
                <w:sz w:val="19"/>
              </w:rPr>
              <w:t>Streamlit Code</w:t>
            </w:r>
          </w:p>
        </w:tc>
      </w:tr>
      <w:tr w:rsidR="008E74F7" w14:paraId="557ADCF6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29A82" w14:textId="77777777" w:rsidR="008E74F7" w:rsidRDefault="00000000">
            <w:r>
              <w:rPr>
                <w:sz w:val="19"/>
              </w:rPr>
              <w:t>Text input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E377C" w14:textId="77777777" w:rsidR="008E74F7" w:rsidRDefault="00000000">
            <w:r>
              <w:rPr>
                <w:sz w:val="19"/>
              </w:rPr>
              <w:t>Large text area for pasting any article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343BE" w14:textId="77777777" w:rsidR="008E74F7" w:rsidRDefault="00000000">
            <w:r>
              <w:rPr>
                <w:sz w:val="19"/>
              </w:rPr>
              <w:t>st.text_area()</w:t>
            </w:r>
          </w:p>
        </w:tc>
      </w:tr>
      <w:tr w:rsidR="008E74F7" w14:paraId="51BAF8FB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BBCD4" w14:textId="77777777" w:rsidR="008E74F7" w:rsidRDefault="00000000">
            <w:r>
              <w:rPr>
                <w:sz w:val="19"/>
              </w:rPr>
              <w:t>Analyse button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80DB2" w14:textId="77777777" w:rsidR="008E74F7" w:rsidRDefault="00000000">
            <w:r>
              <w:rPr>
                <w:sz w:val="19"/>
              </w:rPr>
              <w:t>Triggers prediction pipeline on click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24917" w14:textId="77777777" w:rsidR="008E74F7" w:rsidRDefault="00000000">
            <w:r>
              <w:rPr>
                <w:sz w:val="19"/>
              </w:rPr>
              <w:t>st.button('Analyze News')</w:t>
            </w:r>
          </w:p>
        </w:tc>
      </w:tr>
      <w:tr w:rsidR="008E74F7" w14:paraId="397B8FDC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E9851" w14:textId="77777777" w:rsidR="008E74F7" w:rsidRDefault="00000000">
            <w:r>
              <w:rPr>
                <w:sz w:val="19"/>
              </w:rPr>
              <w:t>Loading animation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61AD1" w14:textId="77777777" w:rsidR="008E74F7" w:rsidRDefault="00000000">
            <w:r>
              <w:rPr>
                <w:sz w:val="19"/>
              </w:rPr>
              <w:t>Spinner shown while model processes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F9107" w14:textId="77777777" w:rsidR="008E74F7" w:rsidRDefault="00000000">
            <w:r>
              <w:rPr>
                <w:sz w:val="19"/>
              </w:rPr>
              <w:t>st.spinner('Analyzing...')</w:t>
            </w:r>
          </w:p>
        </w:tc>
      </w:tr>
      <w:tr w:rsidR="008E74F7" w14:paraId="5C3C855D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ACE5A" w14:textId="77777777" w:rsidR="008E74F7" w:rsidRDefault="00000000">
            <w:r>
              <w:rPr>
                <w:sz w:val="19"/>
              </w:rPr>
              <w:t>Fake verdict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B2DF5" w14:textId="77777777" w:rsidR="008E74F7" w:rsidRDefault="00000000">
            <w:r>
              <w:rPr>
                <w:sz w:val="19"/>
              </w:rPr>
              <w:t>Error banner with confidence percentage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EF2FB" w14:textId="77777777" w:rsidR="008E74F7" w:rsidRDefault="00000000">
            <w:r>
              <w:rPr>
                <w:sz w:val="19"/>
              </w:rPr>
              <w:t>st.error() + predict_proba()</w:t>
            </w:r>
          </w:p>
        </w:tc>
      </w:tr>
      <w:tr w:rsidR="008E74F7" w14:paraId="7B20F48E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51622" w14:textId="77777777" w:rsidR="008E74F7" w:rsidRDefault="00000000">
            <w:r>
              <w:rPr>
                <w:sz w:val="19"/>
              </w:rPr>
              <w:t>Real verdict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EC58E" w14:textId="77777777" w:rsidR="008E74F7" w:rsidRDefault="00000000">
            <w:r>
              <w:rPr>
                <w:sz w:val="19"/>
              </w:rPr>
              <w:t>Success banner with confidence percentage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DC30F" w14:textId="77777777" w:rsidR="008E74F7" w:rsidRDefault="00000000">
            <w:r>
              <w:rPr>
                <w:sz w:val="19"/>
              </w:rPr>
              <w:t>st.success() + predict_proba()</w:t>
            </w:r>
          </w:p>
        </w:tc>
      </w:tr>
      <w:tr w:rsidR="008E74F7" w14:paraId="6D3C9F08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2F12F" w14:textId="77777777" w:rsidR="008E74F7" w:rsidRDefault="00000000">
            <w:r>
              <w:rPr>
                <w:sz w:val="19"/>
              </w:rPr>
              <w:t>Input validation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B6CD2" w14:textId="77777777" w:rsidR="008E74F7" w:rsidRDefault="00000000">
            <w:r>
              <w:rPr>
                <w:sz w:val="19"/>
              </w:rPr>
              <w:t>Warning if text area is empty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A7879" w14:textId="77777777" w:rsidR="008E74F7" w:rsidRDefault="00000000">
            <w:r>
              <w:rPr>
                <w:sz w:val="19"/>
              </w:rPr>
              <w:t>user_input.strip() == ''</w:t>
            </w:r>
          </w:p>
        </w:tc>
      </w:tr>
      <w:tr w:rsidR="008E74F7" w14:paraId="0FFE3D99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DF762" w14:textId="77777777" w:rsidR="008E74F7" w:rsidRDefault="00000000">
            <w:r>
              <w:rPr>
                <w:sz w:val="19"/>
              </w:rPr>
              <w:t>Sidebar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83FA5" w14:textId="77777777" w:rsidR="008E74F7" w:rsidRDefault="00000000">
            <w:r>
              <w:rPr>
                <w:sz w:val="19"/>
              </w:rPr>
              <w:t>Technology stack and author credit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E7D01" w14:textId="77777777" w:rsidR="008E74F7" w:rsidRDefault="00000000">
            <w:r>
              <w:rPr>
                <w:sz w:val="19"/>
              </w:rPr>
              <w:t>st.sidebar.markdown()</w:t>
            </w:r>
          </w:p>
        </w:tc>
      </w:tr>
    </w:tbl>
    <w:p w14:paraId="278DCCD5" w14:textId="77777777" w:rsidR="008E74F7" w:rsidRDefault="008E74F7">
      <w:pPr>
        <w:spacing w:after="80"/>
      </w:pPr>
    </w:p>
    <w:p w14:paraId="05F7CE57" w14:textId="77777777" w:rsidR="008E74F7" w:rsidRDefault="00000000">
      <w:pPr>
        <w:spacing w:before="40"/>
        <w:jc w:val="center"/>
      </w:pPr>
      <w:r>
        <w:rPr>
          <w:i/>
          <w:color w:val="555555"/>
          <w:sz w:val="19"/>
        </w:rPr>
        <w:t>Table 8.1 — Streamlit application features.</w:t>
      </w:r>
    </w:p>
    <w:p w14:paraId="0EB3939C" w14:textId="77777777" w:rsidR="008E74F7" w:rsidRDefault="00000000">
      <w:pPr>
        <w:spacing w:before="280" w:after="60"/>
      </w:pPr>
      <w:r>
        <w:rPr>
          <w:b/>
          <w:color w:val="000000"/>
        </w:rPr>
        <w:t>8.2  Model Serialisation</w:t>
      </w:r>
    </w:p>
    <w:p w14:paraId="1A327D66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import pickle</w:t>
      </w:r>
    </w:p>
    <w:p w14:paraId="1E016E99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37FCB46E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# Retrain with max_iter=1000 for guaranteed convergence</w:t>
      </w:r>
    </w:p>
    <w:p w14:paraId="74A2B96C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model = LogisticRegression(max_iter=1000)</w:t>
      </w:r>
    </w:p>
    <w:p w14:paraId="21B05FCB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model.fit(X_train, y_train)</w:t>
      </w:r>
    </w:p>
    <w:p w14:paraId="0657B675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DFF5375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# Save both artefacts</w:t>
      </w:r>
    </w:p>
    <w:p w14:paraId="7731AF1B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pickle.dump(model,      open('model.pkl',      'wb'))</w:t>
      </w:r>
    </w:p>
    <w:p w14:paraId="48178589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pickle.dump(vectorizer, open('vectorizer.pkl', 'wb'))</w:t>
      </w:r>
    </w:p>
    <w:p w14:paraId="496AB3CF" w14:textId="77777777" w:rsidR="008E74F7" w:rsidRDefault="008E74F7">
      <w:pPr>
        <w:spacing w:after="100"/>
      </w:pPr>
    </w:p>
    <w:p w14:paraId="1D80DA47" w14:textId="77777777" w:rsidR="008E74F7" w:rsidRDefault="00000000">
      <w:pPr>
        <w:spacing w:before="280" w:after="60"/>
      </w:pPr>
      <w:r>
        <w:rPr>
          <w:b/>
          <w:color w:val="000000"/>
        </w:rPr>
        <w:t>8.3  app.py — Full Application Code</w:t>
      </w:r>
    </w:p>
    <w:p w14:paraId="7342939B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import streamlit as st</w:t>
      </w:r>
    </w:p>
    <w:p w14:paraId="5C259BE4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import pickle, re</w:t>
      </w:r>
    </w:p>
    <w:p w14:paraId="29DA59F6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from nltk.corpus import stopwords</w:t>
      </w:r>
    </w:p>
    <w:p w14:paraId="38BA0DEE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54B53BF3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model      = pickle.load(open('model.pkl',      'rb'))</w:t>
      </w:r>
    </w:p>
    <w:p w14:paraId="47C9C6F9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vectorizer = pickle.load(open('vectorizer.pkl', 'rb'))</w:t>
      </w:r>
    </w:p>
    <w:p w14:paraId="22E3154D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7CB4F273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stop_words = set(stopwords.words('english'))</w:t>
      </w:r>
    </w:p>
    <w:p w14:paraId="44C630EB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def clean_text(text):</w:t>
      </w:r>
    </w:p>
    <w:p w14:paraId="024F8D0E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   text = text.lower()</w:t>
      </w:r>
    </w:p>
    <w:p w14:paraId="40E2F1DB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   text = re.sub(r'[^a-zA-Z]', ' ', text)</w:t>
      </w:r>
    </w:p>
    <w:p w14:paraId="5D6538FF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   words = [w for w in text.split() if w not in stop_words]</w:t>
      </w:r>
    </w:p>
    <w:p w14:paraId="0F4888B3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lastRenderedPageBreak/>
        <w:t xml:space="preserve">    return ' '.join(words)</w:t>
      </w:r>
    </w:p>
    <w:p w14:paraId="6CB0EA61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5A1C83A6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st.sidebar.markdown('### ⚙️ Built using:')</w:t>
      </w:r>
    </w:p>
    <w:p w14:paraId="12F34D40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st.sidebar.markdown('- TF-IDF\n- Machine Learning\n- Streamlit')</w:t>
      </w:r>
    </w:p>
    <w:p w14:paraId="1AE750D7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st.sidebar.success('🚀 Created by Muskan Motwani')</w:t>
      </w:r>
    </w:p>
    <w:p w14:paraId="3715119C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3E516EC8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st.title('📰 Fake News Detection System')</w:t>
      </w:r>
    </w:p>
    <w:p w14:paraId="5513B1B7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st.write('Detect whether a news article is Fake or Real')</w:t>
      </w:r>
    </w:p>
    <w:p w14:paraId="6F95A91F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user_input = st.text_area('✍️ Enter News Article Here')</w:t>
      </w:r>
    </w:p>
    <w:p w14:paraId="5B85FCD3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3E412084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>if st.button('🔎 Analyze News'):</w:t>
      </w:r>
    </w:p>
    <w:p w14:paraId="63893713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   if user_input.strip() == '':</w:t>
      </w:r>
    </w:p>
    <w:p w14:paraId="2212CCEA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       st.warning('⚠️ Please enter some text first')</w:t>
      </w:r>
    </w:p>
    <w:p w14:paraId="464BEDE5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   else:</w:t>
      </w:r>
    </w:p>
    <w:p w14:paraId="69F24F91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       with st.spinner('Analyzing...'):</w:t>
      </w:r>
    </w:p>
    <w:p w14:paraId="0FE364AA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           cleaned    = clean_text(user_input)</w:t>
      </w:r>
    </w:p>
    <w:p w14:paraId="21999252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           vectorized = vectorizer.transform([cleaned])</w:t>
      </w:r>
    </w:p>
    <w:p w14:paraId="1B8F0EFC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           prediction = model.predict(vectorized)[0]</w:t>
      </w:r>
    </w:p>
    <w:p w14:paraId="5A3EA00E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           prob       = model.predict_proba(vectorized)</w:t>
      </w:r>
    </w:p>
    <w:p w14:paraId="2F8F1001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E65C4D1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       if prediction == 0:</w:t>
      </w:r>
    </w:p>
    <w:p w14:paraId="413C4038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           st.error(f'🚨 This news is FAKE')</w:t>
      </w:r>
    </w:p>
    <w:p w14:paraId="3F788A52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           st.write(f'Confidence: {round(prob[0][0] * 100, 2)}%')</w:t>
      </w:r>
    </w:p>
    <w:p w14:paraId="0E5F4DCC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       else:</w:t>
      </w:r>
    </w:p>
    <w:p w14:paraId="7938550F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           st.success(f'✅ This news is REAL')</w:t>
      </w:r>
    </w:p>
    <w:p w14:paraId="01242B5F" w14:textId="77777777" w:rsidR="008E74F7" w:rsidRDefault="00000000">
      <w:pPr>
        <w:shd w:val="clear" w:color="auto" w:fill="F0F0F0"/>
        <w:spacing w:after="0"/>
        <w:ind w:left="288"/>
      </w:pPr>
      <w:r>
        <w:rPr>
          <w:rFonts w:ascii="Courier New" w:hAnsi="Courier New"/>
          <w:color w:val="1A1A1A"/>
          <w:sz w:val="17"/>
        </w:rPr>
        <w:t xml:space="preserve">            st.write(f'Confidence: {round(prob[0][1] * 100, 2)}%')</w:t>
      </w:r>
    </w:p>
    <w:p w14:paraId="63A085FF" w14:textId="77777777" w:rsidR="008E74F7" w:rsidRDefault="008E74F7">
      <w:pPr>
        <w:spacing w:after="10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2"/>
      </w:tblGrid>
      <w:tr w:rsidR="008E74F7" w14:paraId="0737031B" w14:textId="77777777">
        <w:tc>
          <w:tcPr>
            <w:tcW w:w="8640" w:type="dxa"/>
            <w:tcBorders>
              <w:left w:val="single" w:sz="18" w:space="0" w:color="00000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41611B" w14:textId="77777777" w:rsidR="008E74F7" w:rsidRDefault="00000000">
            <w:r>
              <w:rPr>
                <w:b/>
                <w:color w:val="000000"/>
                <w:sz w:val="22"/>
              </w:rPr>
              <w:t>Deployment Architecture</w:t>
            </w:r>
          </w:p>
        </w:tc>
      </w:tr>
      <w:tr w:rsidR="008E74F7" w14:paraId="72C12B3D" w14:textId="77777777">
        <w:tc>
          <w:tcPr>
            <w:tcW w:w="8640" w:type="dxa"/>
            <w:tcBorders>
              <w:left w:val="single" w:sz="18" w:space="0" w:color="00000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7EE26C" w14:textId="77777777" w:rsidR="008E74F7" w:rsidRDefault="00000000">
            <w:pPr>
              <w:jc w:val="both"/>
            </w:pPr>
            <w:r>
              <w:rPr>
                <w:sz w:val="22"/>
              </w:rPr>
              <w:t>Three-component inference: (1) Saved TF-IDF vectoriser transforms user input using the exact same 5,000-word vocabulary from training — no mismatch. (2) Saved Logistic Regression model generates a binary prediction and probability scores. (3) Streamlit renders the verdict dynamically in the browser. No retraining at inference — fast, reproducible predictions.</w:t>
            </w:r>
          </w:p>
        </w:tc>
      </w:tr>
    </w:tbl>
    <w:p w14:paraId="77A4B379" w14:textId="77777777" w:rsidR="008E74F7" w:rsidRDefault="008E74F7">
      <w:pPr>
        <w:spacing w:after="160"/>
      </w:pPr>
    </w:p>
    <w:p w14:paraId="048633F4" w14:textId="77777777" w:rsidR="008E74F7" w:rsidRDefault="00000000">
      <w:pPr>
        <w:spacing w:after="0"/>
      </w:pPr>
      <w:r>
        <w:br w:type="page"/>
      </w:r>
    </w:p>
    <w:p w14:paraId="2B83C905" w14:textId="77777777" w:rsidR="008E74F7" w:rsidRDefault="00000000">
      <w:pPr>
        <w:pBdr>
          <w:bottom w:val="single" w:sz="6" w:space="4" w:color="000000"/>
        </w:pBdr>
        <w:spacing w:before="400" w:after="80"/>
      </w:pPr>
      <w:r>
        <w:rPr>
          <w:b/>
          <w:color w:val="000000"/>
          <w:sz w:val="30"/>
        </w:rPr>
        <w:lastRenderedPageBreak/>
        <w:t>9.  Complete Code-to-Report Reference</w:t>
      </w:r>
    </w:p>
    <w:p w14:paraId="79C39330" w14:textId="77777777" w:rsidR="008E74F7" w:rsidRDefault="00000000">
      <w:pPr>
        <w:spacing w:after="120"/>
        <w:jc w:val="both"/>
      </w:pPr>
      <w:r>
        <w:rPr>
          <w:sz w:val="23"/>
        </w:rPr>
        <w:t>The table below maps every section of this report to its corresponding project phase, notebook code block, and expected output — complete traceability from raw data to deployment.</w:t>
      </w:r>
    </w:p>
    <w:p w14:paraId="5EF2987D" w14:textId="77777777" w:rsidR="008E74F7" w:rsidRDefault="008E74F7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9"/>
        <w:gridCol w:w="1209"/>
        <w:gridCol w:w="3103"/>
        <w:gridCol w:w="1919"/>
      </w:tblGrid>
      <w:tr w:rsidR="008E74F7" w14:paraId="45580664" w14:textId="77777777"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0DD96" w14:textId="77777777" w:rsidR="008E74F7" w:rsidRDefault="00000000">
            <w:r>
              <w:rPr>
                <w:b/>
                <w:color w:val="FFFFFF"/>
                <w:sz w:val="19"/>
              </w:rPr>
              <w:t>Report Section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185BB" w14:textId="77777777" w:rsidR="008E74F7" w:rsidRDefault="00000000"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4204A" w14:textId="77777777" w:rsidR="008E74F7" w:rsidRDefault="00000000">
            <w:r>
              <w:rPr>
                <w:b/>
                <w:color w:val="FFFFFF"/>
                <w:sz w:val="19"/>
              </w:rPr>
              <w:t>Code Block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78A0D" w14:textId="77777777" w:rsidR="008E74F7" w:rsidRDefault="00000000">
            <w:r>
              <w:rPr>
                <w:b/>
                <w:color w:val="FFFFFF"/>
                <w:sz w:val="19"/>
              </w:rPr>
              <w:t>Visual / Output</w:t>
            </w:r>
          </w:p>
        </w:tc>
      </w:tr>
      <w:tr w:rsidR="008E74F7" w14:paraId="4E8063CE" w14:textId="77777777"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9F2EF" w14:textId="77777777" w:rsidR="008E74F7" w:rsidRDefault="00000000">
            <w:r>
              <w:rPr>
                <w:sz w:val="19"/>
              </w:rPr>
              <w:t>Section 2 — Dataset Overview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99509" w14:textId="77777777" w:rsidR="008E74F7" w:rsidRDefault="00000000">
            <w:r>
              <w:rPr>
                <w:sz w:val="19"/>
              </w:rPr>
              <w:t>Phase 1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76EC8" w14:textId="77777777" w:rsidR="008E74F7" w:rsidRDefault="00000000">
            <w:r>
              <w:rPr>
                <w:sz w:val="19"/>
              </w:rPr>
              <w:t>pd.read_csv() + pd.concat() + df.sample()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1D9E0" w14:textId="77777777" w:rsidR="008E74F7" w:rsidRDefault="00000000">
            <w:r>
              <w:rPr>
                <w:sz w:val="19"/>
              </w:rPr>
              <w:t>df.shape + value_counts()</w:t>
            </w:r>
          </w:p>
        </w:tc>
      </w:tr>
      <w:tr w:rsidR="008E74F7" w14:paraId="38A19F39" w14:textId="77777777"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1B260" w14:textId="77777777" w:rsidR="008E74F7" w:rsidRDefault="00000000">
            <w:r>
              <w:rPr>
                <w:sz w:val="19"/>
              </w:rPr>
              <w:t>Section 3 — Preprocessing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4CCDD" w14:textId="77777777" w:rsidR="008E74F7" w:rsidRDefault="00000000">
            <w:r>
              <w:rPr>
                <w:sz w:val="19"/>
              </w:rPr>
              <w:t>Phase 1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418C6" w14:textId="77777777" w:rsidR="008E74F7" w:rsidRDefault="00000000">
            <w:r>
              <w:rPr>
                <w:sz w:val="19"/>
              </w:rPr>
              <w:t>clean_text() + remove_stopwords()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71947" w14:textId="77777777" w:rsidR="008E74F7" w:rsidRDefault="00000000">
            <w:r>
              <w:rPr>
                <w:sz w:val="19"/>
              </w:rPr>
              <w:t>Cleaned df['content'] preview</w:t>
            </w:r>
          </w:p>
        </w:tc>
      </w:tr>
      <w:tr w:rsidR="008E74F7" w14:paraId="48786CA2" w14:textId="77777777"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60CE0" w14:textId="77777777" w:rsidR="008E74F7" w:rsidRDefault="00000000">
            <w:r>
              <w:rPr>
                <w:sz w:val="19"/>
              </w:rPr>
              <w:t>Section 4.1 — Class Dist.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8A593" w14:textId="77777777" w:rsidR="008E74F7" w:rsidRDefault="00000000">
            <w:r>
              <w:rPr>
                <w:sz w:val="19"/>
              </w:rPr>
              <w:t>Phase 2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4B4B8" w14:textId="77777777" w:rsidR="008E74F7" w:rsidRDefault="00000000">
            <w:r>
              <w:rPr>
                <w:sz w:val="19"/>
              </w:rPr>
              <w:t>sns.countplot(x='label')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D927" w14:textId="77777777" w:rsidR="008E74F7" w:rsidRDefault="00000000">
            <w:r>
              <w:rPr>
                <w:sz w:val="19"/>
              </w:rPr>
              <w:t>Count bar chart</w:t>
            </w:r>
          </w:p>
        </w:tc>
      </w:tr>
      <w:tr w:rsidR="008E74F7" w14:paraId="30D66ACA" w14:textId="77777777"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C56EC" w14:textId="77777777" w:rsidR="008E74F7" w:rsidRDefault="00000000">
            <w:r>
              <w:rPr>
                <w:sz w:val="19"/>
              </w:rPr>
              <w:t>Section 4.2 — Text Length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F6DEE" w14:textId="77777777" w:rsidR="008E74F7" w:rsidRDefault="00000000">
            <w:r>
              <w:rPr>
                <w:sz w:val="19"/>
              </w:rPr>
              <w:t>Phase 2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92744" w14:textId="77777777" w:rsidR="008E74F7" w:rsidRDefault="00000000">
            <w:r>
              <w:rPr>
                <w:sz w:val="19"/>
              </w:rPr>
              <w:t>plt.hist() + sns.boxplot()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43372" w14:textId="77777777" w:rsidR="008E74F7" w:rsidRDefault="00000000">
            <w:r>
              <w:rPr>
                <w:sz w:val="19"/>
              </w:rPr>
              <w:t>Histogram + boxplot</w:t>
            </w:r>
          </w:p>
        </w:tc>
      </w:tr>
      <w:tr w:rsidR="008E74F7" w14:paraId="2ECF2E7F" w14:textId="77777777"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BA113" w14:textId="77777777" w:rsidR="008E74F7" w:rsidRDefault="00000000">
            <w:r>
              <w:rPr>
                <w:sz w:val="19"/>
              </w:rPr>
              <w:t>Section 4.3 — Word Clouds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19A4" w14:textId="77777777" w:rsidR="008E74F7" w:rsidRDefault="00000000">
            <w:r>
              <w:rPr>
                <w:sz w:val="19"/>
              </w:rPr>
              <w:t>Phase 2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763D8" w14:textId="77777777" w:rsidR="008E74F7" w:rsidRDefault="00000000">
            <w:r>
              <w:rPr>
                <w:sz w:val="19"/>
              </w:rPr>
              <w:t>WordCloud().generate(text)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E494F" w14:textId="77777777" w:rsidR="008E74F7" w:rsidRDefault="00000000">
            <w:r>
              <w:rPr>
                <w:sz w:val="19"/>
              </w:rPr>
              <w:t>Two word cloud images</w:t>
            </w:r>
          </w:p>
        </w:tc>
      </w:tr>
      <w:tr w:rsidR="008E74F7" w14:paraId="36C14C8F" w14:textId="77777777"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78CF6" w14:textId="77777777" w:rsidR="008E74F7" w:rsidRDefault="00000000">
            <w:r>
              <w:rPr>
                <w:sz w:val="19"/>
              </w:rPr>
              <w:t>Section 4.4 — Word Frequency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9681" w14:textId="77777777" w:rsidR="008E74F7" w:rsidRDefault="00000000">
            <w:r>
              <w:rPr>
                <w:sz w:val="19"/>
              </w:rPr>
              <w:t>Phase 2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5A43D" w14:textId="77777777" w:rsidR="008E74F7" w:rsidRDefault="00000000">
            <w:r>
              <w:rPr>
                <w:sz w:val="19"/>
              </w:rPr>
              <w:t>Counter().most_common(20) + plt.bar()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A75AE" w14:textId="77777777" w:rsidR="008E74F7" w:rsidRDefault="00000000">
            <w:r>
              <w:rPr>
                <w:sz w:val="19"/>
              </w:rPr>
              <w:t>Top 20 frequency chart</w:t>
            </w:r>
          </w:p>
        </w:tc>
      </w:tr>
      <w:tr w:rsidR="008E74F7" w14:paraId="4A8A6FBB" w14:textId="77777777"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2D434" w14:textId="77777777" w:rsidR="008E74F7" w:rsidRDefault="00000000">
            <w:r>
              <w:rPr>
                <w:sz w:val="19"/>
              </w:rPr>
              <w:t>Section 5 — TF-IDF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3A8F4" w14:textId="77777777" w:rsidR="008E74F7" w:rsidRDefault="00000000">
            <w:r>
              <w:rPr>
                <w:sz w:val="19"/>
              </w:rPr>
              <w:t>Phase 3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57F38" w14:textId="77777777" w:rsidR="008E74F7" w:rsidRDefault="00000000">
            <w:r>
              <w:rPr>
                <w:sz w:val="19"/>
              </w:rPr>
              <w:t>TfidfVectorizer().fit_transform()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E5473" w14:textId="77777777" w:rsidR="008E74F7" w:rsidRDefault="00000000">
            <w:r>
              <w:rPr>
                <w:sz w:val="19"/>
              </w:rPr>
              <w:t>X.shape = (44898, 5000)</w:t>
            </w:r>
          </w:p>
        </w:tc>
      </w:tr>
      <w:tr w:rsidR="008E74F7" w14:paraId="18941B95" w14:textId="77777777"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D3C5D" w14:textId="77777777" w:rsidR="008E74F7" w:rsidRDefault="00000000">
            <w:r>
              <w:rPr>
                <w:sz w:val="19"/>
              </w:rPr>
              <w:t>Section 6 — Training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1970D" w14:textId="77777777" w:rsidR="008E74F7" w:rsidRDefault="00000000">
            <w:r>
              <w:rPr>
                <w:sz w:val="19"/>
              </w:rPr>
              <w:t>Phase 3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C8A56" w14:textId="77777777" w:rsidR="008E74F7" w:rsidRDefault="00000000">
            <w:r>
              <w:rPr>
                <w:sz w:val="19"/>
              </w:rPr>
              <w:t>LR + NB + RF .fit(X_train, y_train)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4036D" w14:textId="77777777" w:rsidR="008E74F7" w:rsidRDefault="00000000">
            <w:r>
              <w:rPr>
                <w:sz w:val="19"/>
              </w:rPr>
              <w:t>Accuracy: LR 98.86%, RF 99.78%</w:t>
            </w:r>
          </w:p>
        </w:tc>
      </w:tr>
      <w:tr w:rsidR="008E74F7" w14:paraId="0DFDEC36" w14:textId="77777777"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2D256" w14:textId="77777777" w:rsidR="008E74F7" w:rsidRDefault="00000000">
            <w:r>
              <w:rPr>
                <w:sz w:val="19"/>
              </w:rPr>
              <w:t>Section 7 — Evaluation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BF159" w14:textId="77777777" w:rsidR="008E74F7" w:rsidRDefault="00000000">
            <w:r>
              <w:rPr>
                <w:sz w:val="19"/>
              </w:rPr>
              <w:t>Phase 3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6E7CF" w14:textId="77777777" w:rsidR="008E74F7" w:rsidRDefault="00000000">
            <w:r>
              <w:rPr>
                <w:sz w:val="19"/>
              </w:rPr>
              <w:t>classification_report + confusion_matrix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7A913" w14:textId="77777777" w:rsidR="008E74F7" w:rsidRDefault="00000000">
            <w:r>
              <w:rPr>
                <w:sz w:val="19"/>
              </w:rPr>
              <w:t>Metric table + CM plot</w:t>
            </w:r>
          </w:p>
        </w:tc>
      </w:tr>
      <w:tr w:rsidR="008E74F7" w14:paraId="7C159F42" w14:textId="77777777"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B90D5" w14:textId="77777777" w:rsidR="008E74F7" w:rsidRDefault="00000000">
            <w:r>
              <w:rPr>
                <w:sz w:val="19"/>
              </w:rPr>
              <w:t>Section 8 — Deployment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02495" w14:textId="77777777" w:rsidR="008E74F7" w:rsidRDefault="00000000">
            <w:r>
              <w:rPr>
                <w:sz w:val="19"/>
              </w:rPr>
              <w:t>Phase 4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81C82" w14:textId="77777777" w:rsidR="008E74F7" w:rsidRDefault="00000000">
            <w:r>
              <w:rPr>
                <w:sz w:val="19"/>
              </w:rPr>
              <w:t>pickle.dump() + streamlit app.py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A596D" w14:textId="77777777" w:rsidR="008E74F7" w:rsidRDefault="00000000">
            <w:r>
              <w:rPr>
                <w:sz w:val="19"/>
              </w:rPr>
              <w:t>Streamlit UI + confidence score</w:t>
            </w:r>
          </w:p>
        </w:tc>
      </w:tr>
    </w:tbl>
    <w:p w14:paraId="648BA00F" w14:textId="77777777" w:rsidR="008E74F7" w:rsidRDefault="008E74F7">
      <w:pPr>
        <w:spacing w:after="80"/>
      </w:pPr>
    </w:p>
    <w:p w14:paraId="5B884DAB" w14:textId="77777777" w:rsidR="008E74F7" w:rsidRDefault="00000000">
      <w:pPr>
        <w:spacing w:before="40"/>
        <w:jc w:val="center"/>
      </w:pPr>
      <w:r>
        <w:rPr>
          <w:i/>
          <w:color w:val="555555"/>
          <w:sz w:val="19"/>
        </w:rPr>
        <w:t>Table 9.1 — Code-to-report reference: section mapping for output placement.</w:t>
      </w:r>
    </w:p>
    <w:p w14:paraId="17187A61" w14:textId="77777777" w:rsidR="008E74F7" w:rsidRDefault="00000000">
      <w:pPr>
        <w:spacing w:after="0"/>
      </w:pPr>
      <w:r>
        <w:br w:type="page"/>
      </w:r>
    </w:p>
    <w:p w14:paraId="211BAC3D" w14:textId="77777777" w:rsidR="008E74F7" w:rsidRDefault="00000000">
      <w:pPr>
        <w:pBdr>
          <w:bottom w:val="single" w:sz="6" w:space="4" w:color="000000"/>
        </w:pBdr>
        <w:spacing w:before="400" w:after="80"/>
      </w:pPr>
      <w:r>
        <w:rPr>
          <w:b/>
          <w:color w:val="000000"/>
          <w:sz w:val="30"/>
        </w:rPr>
        <w:lastRenderedPageBreak/>
        <w:t>10.  Limitations &amp; Future Scope</w:t>
      </w:r>
    </w:p>
    <w:p w14:paraId="3DAB6133" w14:textId="77777777" w:rsidR="008E74F7" w:rsidRDefault="008E74F7">
      <w:pPr>
        <w:spacing w:after="80"/>
      </w:pPr>
    </w:p>
    <w:p w14:paraId="72BCAE7A" w14:textId="77777777" w:rsidR="008E74F7" w:rsidRDefault="00000000">
      <w:pPr>
        <w:spacing w:before="280" w:after="60"/>
      </w:pPr>
      <w:r>
        <w:rPr>
          <w:b/>
          <w:color w:val="000000"/>
        </w:rPr>
        <w:t>10.1  Current Limitations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1"/>
        <w:gridCol w:w="3144"/>
        <w:gridCol w:w="3415"/>
      </w:tblGrid>
      <w:tr w:rsidR="008E74F7" w14:paraId="0F0838C2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E6D10" w14:textId="77777777" w:rsidR="008E74F7" w:rsidRDefault="00000000">
            <w:r>
              <w:rPr>
                <w:b/>
                <w:color w:val="FFFFFF"/>
                <w:sz w:val="19"/>
              </w:rPr>
              <w:t>Limitation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AEAA2" w14:textId="77777777" w:rsidR="008E74F7" w:rsidRDefault="00000000"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8314E" w14:textId="77777777" w:rsidR="008E74F7" w:rsidRDefault="00000000">
            <w:r>
              <w:rPr>
                <w:b/>
                <w:color w:val="FFFFFF"/>
                <w:sz w:val="19"/>
              </w:rPr>
              <w:t>Impact</w:t>
            </w:r>
          </w:p>
        </w:tc>
      </w:tr>
      <w:tr w:rsidR="008E74F7" w14:paraId="7241059F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61F87" w14:textId="77777777" w:rsidR="008E74F7" w:rsidRDefault="00000000">
            <w:r>
              <w:rPr>
                <w:sz w:val="19"/>
              </w:rPr>
              <w:t>Dataset vintage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44899" w14:textId="77777777" w:rsidR="008E74F7" w:rsidRDefault="00000000">
            <w:r>
              <w:rPr>
                <w:sz w:val="19"/>
              </w:rPr>
              <w:t>Training corpus from 2016 US election cycle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1E527" w14:textId="77777777" w:rsidR="008E74F7" w:rsidRDefault="00000000">
            <w:r>
              <w:rPr>
                <w:sz w:val="19"/>
              </w:rPr>
              <w:t>May misclassify newer fake-news patterns</w:t>
            </w:r>
          </w:p>
        </w:tc>
      </w:tr>
      <w:tr w:rsidR="008E74F7" w14:paraId="0A281DCF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199A6" w14:textId="77777777" w:rsidR="008E74F7" w:rsidRDefault="00000000">
            <w:r>
              <w:rPr>
                <w:sz w:val="19"/>
              </w:rPr>
              <w:t>English-only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05CEE" w14:textId="77777777" w:rsidR="008E74F7" w:rsidRDefault="00000000">
            <w:r>
              <w:rPr>
                <w:sz w:val="19"/>
              </w:rPr>
              <w:t>All 44,898 articles in English only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9F851" w14:textId="77777777" w:rsidR="008E74F7" w:rsidRDefault="00000000">
            <w:r>
              <w:rPr>
                <w:sz w:val="19"/>
              </w:rPr>
              <w:t>Cannot classify Hindi, Marathi, or other languages</w:t>
            </w:r>
          </w:p>
        </w:tc>
      </w:tr>
      <w:tr w:rsidR="008E74F7" w14:paraId="29BBEF48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C54A2" w14:textId="77777777" w:rsidR="008E74F7" w:rsidRDefault="00000000">
            <w:r>
              <w:rPr>
                <w:sz w:val="19"/>
              </w:rPr>
              <w:t>No Indian context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79ACD" w14:textId="77777777" w:rsidR="008E74F7" w:rsidRDefault="00000000">
            <w:r>
              <w:rPr>
                <w:sz w:val="19"/>
              </w:rPr>
              <w:t>Negligible Indian news representation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A7D0C" w14:textId="77777777" w:rsidR="008E74F7" w:rsidRDefault="00000000">
            <w:r>
              <w:rPr>
                <w:sz w:val="19"/>
              </w:rPr>
              <w:t>Lower reliability on India-specific misinformation</w:t>
            </w:r>
          </w:p>
        </w:tc>
      </w:tr>
      <w:tr w:rsidR="008E74F7" w14:paraId="1D33D925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7604B" w14:textId="77777777" w:rsidR="008E74F7" w:rsidRDefault="00000000">
            <w:r>
              <w:rPr>
                <w:sz w:val="19"/>
              </w:rPr>
              <w:t>Text-only analysis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5ED7F" w14:textId="77777777" w:rsidR="008E74F7" w:rsidRDefault="00000000">
            <w:r>
              <w:rPr>
                <w:sz w:val="19"/>
              </w:rPr>
              <w:t>No image, video, or audio verification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4E939" w14:textId="77777777" w:rsidR="008E74F7" w:rsidRDefault="00000000">
            <w:r>
              <w:rPr>
                <w:sz w:val="19"/>
              </w:rPr>
              <w:t>Multimedia fake news goes undetected</w:t>
            </w:r>
          </w:p>
        </w:tc>
      </w:tr>
      <w:tr w:rsidR="008E74F7" w14:paraId="6481E3C6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E2513" w14:textId="77777777" w:rsidR="008E74F7" w:rsidRDefault="00000000">
            <w:r>
              <w:rPr>
                <w:sz w:val="19"/>
              </w:rPr>
              <w:t>Static vocabulary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13DEE" w14:textId="77777777" w:rsidR="008E74F7" w:rsidRDefault="00000000">
            <w:r>
              <w:rPr>
                <w:sz w:val="19"/>
              </w:rPr>
              <w:t>TF-IDF vocabulary frozen at training time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1A489" w14:textId="77777777" w:rsidR="008E74F7" w:rsidRDefault="00000000">
            <w:r>
              <w:rPr>
                <w:sz w:val="19"/>
              </w:rPr>
              <w:t>New slang or topics post-training unrecognised</w:t>
            </w:r>
          </w:p>
        </w:tc>
      </w:tr>
      <w:tr w:rsidR="008E74F7" w14:paraId="70375D62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C121F" w14:textId="77777777" w:rsidR="008E74F7" w:rsidRDefault="00000000">
            <w:r>
              <w:rPr>
                <w:sz w:val="19"/>
              </w:rPr>
              <w:t>No source analysis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01E61" w14:textId="77777777" w:rsidR="008E74F7" w:rsidRDefault="00000000">
            <w:r>
              <w:rPr>
                <w:sz w:val="19"/>
              </w:rPr>
              <w:t>Publisher domain/URL not used as features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A5765" w14:textId="77777777" w:rsidR="008E74F7" w:rsidRDefault="00000000">
            <w:r>
              <w:rPr>
                <w:sz w:val="19"/>
              </w:rPr>
              <w:t>Known fake-news domains not flaggable by origin</w:t>
            </w:r>
          </w:p>
        </w:tc>
      </w:tr>
    </w:tbl>
    <w:p w14:paraId="17067271" w14:textId="77777777" w:rsidR="008E74F7" w:rsidRDefault="008E74F7">
      <w:pPr>
        <w:spacing w:after="80"/>
      </w:pPr>
    </w:p>
    <w:p w14:paraId="6D610A93" w14:textId="77777777" w:rsidR="008E74F7" w:rsidRDefault="00000000">
      <w:pPr>
        <w:spacing w:before="40"/>
        <w:jc w:val="center"/>
      </w:pPr>
      <w:r>
        <w:rPr>
          <w:i/>
          <w:color w:val="555555"/>
          <w:sz w:val="19"/>
        </w:rPr>
        <w:t>Table 10.1 — Known limitations of the current system.</w:t>
      </w:r>
    </w:p>
    <w:p w14:paraId="3EDFAC14" w14:textId="77777777" w:rsidR="008E74F7" w:rsidRDefault="008E74F7">
      <w:pPr>
        <w:spacing w:after="160"/>
      </w:pPr>
    </w:p>
    <w:p w14:paraId="25D94CB7" w14:textId="77777777" w:rsidR="008E74F7" w:rsidRDefault="00000000">
      <w:pPr>
        <w:spacing w:before="280" w:after="60"/>
      </w:pPr>
      <w:r>
        <w:rPr>
          <w:b/>
          <w:color w:val="000000"/>
        </w:rPr>
        <w:t>10.2  Future Enhancement Roadmap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5"/>
        <w:gridCol w:w="2322"/>
        <w:gridCol w:w="3238"/>
        <w:gridCol w:w="995"/>
      </w:tblGrid>
      <w:tr w:rsidR="008E74F7" w14:paraId="08AC4D7C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0CCF8" w14:textId="77777777" w:rsidR="008E74F7" w:rsidRDefault="00000000">
            <w:r>
              <w:rPr>
                <w:b/>
                <w:color w:val="FFFFFF"/>
                <w:sz w:val="19"/>
              </w:rPr>
              <w:t>Enhancement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3FA52" w14:textId="77777777" w:rsidR="008E74F7" w:rsidRDefault="00000000"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6E66B" w14:textId="77777777" w:rsidR="008E74F7" w:rsidRDefault="00000000">
            <w:r>
              <w:rPr>
                <w:b/>
                <w:color w:val="FFFFFF"/>
                <w:sz w:val="19"/>
              </w:rPr>
              <w:t>Expected Benefit</w:t>
            </w:r>
          </w:p>
        </w:tc>
        <w:tc>
          <w:tcPr>
            <w:tcW w:w="1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26D6A" w14:textId="77777777" w:rsidR="008E74F7" w:rsidRDefault="00000000">
            <w:r>
              <w:rPr>
                <w:b/>
                <w:color w:val="FFFFFF"/>
                <w:sz w:val="19"/>
              </w:rPr>
              <w:t>Priority</w:t>
            </w:r>
          </w:p>
        </w:tc>
      </w:tr>
      <w:tr w:rsidR="008E74F7" w14:paraId="5D20E339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53695" w14:textId="77777777" w:rsidR="008E74F7" w:rsidRDefault="00000000">
            <w:r>
              <w:rPr>
                <w:sz w:val="19"/>
              </w:rPr>
              <w:t>BERT / RoBERTa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BD63D" w14:textId="77777777" w:rsidR="008E74F7" w:rsidRDefault="00000000">
            <w:r>
              <w:rPr>
                <w:sz w:val="19"/>
              </w:rPr>
              <w:t>Hugging Face Transformers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6890C" w14:textId="77777777" w:rsidR="008E74F7" w:rsidRDefault="00000000">
            <w:r>
              <w:rPr>
                <w:sz w:val="19"/>
              </w:rPr>
              <w:t>Context-aware embeddings; captures nuance</w:t>
            </w:r>
          </w:p>
        </w:tc>
        <w:tc>
          <w:tcPr>
            <w:tcW w:w="1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4759E" w14:textId="77777777" w:rsidR="008E74F7" w:rsidRDefault="00000000">
            <w:r>
              <w:rPr>
                <w:sz w:val="19"/>
              </w:rPr>
              <w:t>High</w:t>
            </w:r>
          </w:p>
        </w:tc>
      </w:tr>
      <w:tr w:rsidR="008E74F7" w14:paraId="2CA273F2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9DDB8" w14:textId="77777777" w:rsidR="008E74F7" w:rsidRDefault="00000000">
            <w:r>
              <w:rPr>
                <w:sz w:val="19"/>
              </w:rPr>
              <w:t>LSTM / Bi-LSTM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BCEC8" w14:textId="77777777" w:rsidR="008E74F7" w:rsidRDefault="00000000">
            <w:r>
              <w:rPr>
                <w:sz w:val="19"/>
              </w:rPr>
              <w:t>TensorFlow / PyTorch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8C0EC" w14:textId="77777777" w:rsidR="008E74F7" w:rsidRDefault="00000000">
            <w:r>
              <w:rPr>
                <w:sz w:val="19"/>
              </w:rPr>
              <w:t>Sequential patterns; better narrative understanding</w:t>
            </w:r>
          </w:p>
        </w:tc>
        <w:tc>
          <w:tcPr>
            <w:tcW w:w="1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DF7A6" w14:textId="77777777" w:rsidR="008E74F7" w:rsidRDefault="00000000">
            <w:r>
              <w:rPr>
                <w:sz w:val="19"/>
              </w:rPr>
              <w:t>High</w:t>
            </w:r>
          </w:p>
        </w:tc>
      </w:tr>
      <w:tr w:rsidR="008E74F7" w14:paraId="69D1CFA5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6E02E" w14:textId="77777777" w:rsidR="008E74F7" w:rsidRDefault="00000000">
            <w:r>
              <w:rPr>
                <w:sz w:val="19"/>
              </w:rPr>
              <w:t>Multilingual support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339AD" w14:textId="77777777" w:rsidR="008E74F7" w:rsidRDefault="00000000">
            <w:r>
              <w:rPr>
                <w:sz w:val="19"/>
              </w:rPr>
              <w:t>mBERT, XLM-RoBERTa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86A28" w14:textId="77777777" w:rsidR="008E74F7" w:rsidRDefault="00000000">
            <w:r>
              <w:rPr>
                <w:sz w:val="19"/>
              </w:rPr>
              <w:t>Hindi, Marathi, Tamil and 100+ languages</w:t>
            </w:r>
          </w:p>
        </w:tc>
        <w:tc>
          <w:tcPr>
            <w:tcW w:w="1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D3EDF" w14:textId="77777777" w:rsidR="008E74F7" w:rsidRDefault="00000000">
            <w:r>
              <w:rPr>
                <w:sz w:val="19"/>
              </w:rPr>
              <w:t>High</w:t>
            </w:r>
          </w:p>
        </w:tc>
      </w:tr>
      <w:tr w:rsidR="008E74F7" w14:paraId="394992D6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7D697" w14:textId="77777777" w:rsidR="008E74F7" w:rsidRDefault="00000000">
            <w:r>
              <w:rPr>
                <w:sz w:val="19"/>
              </w:rPr>
              <w:t>Dataset refresh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03D09" w14:textId="77777777" w:rsidR="008E74F7" w:rsidRDefault="00000000">
            <w:r>
              <w:rPr>
                <w:sz w:val="19"/>
              </w:rPr>
              <w:t>News API + retraining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28ED7" w14:textId="77777777" w:rsidR="008E74F7" w:rsidRDefault="00000000">
            <w:r>
              <w:rPr>
                <w:sz w:val="19"/>
              </w:rPr>
              <w:t>Model stays current with evolving misinformation</w:t>
            </w:r>
          </w:p>
        </w:tc>
        <w:tc>
          <w:tcPr>
            <w:tcW w:w="1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E784A" w14:textId="77777777" w:rsidR="008E74F7" w:rsidRDefault="00000000">
            <w:r>
              <w:rPr>
                <w:sz w:val="19"/>
              </w:rPr>
              <w:t>Medium</w:t>
            </w:r>
          </w:p>
        </w:tc>
      </w:tr>
      <w:tr w:rsidR="008E74F7" w14:paraId="7B82ACA4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3016B" w14:textId="77777777" w:rsidR="008E74F7" w:rsidRDefault="00000000">
            <w:r>
              <w:rPr>
                <w:sz w:val="19"/>
              </w:rPr>
              <w:t>Cloud deployment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525E" w14:textId="77777777" w:rsidR="008E74F7" w:rsidRDefault="00000000">
            <w:r>
              <w:rPr>
                <w:sz w:val="19"/>
              </w:rPr>
              <w:t>AWS / GCP + Docker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6BA97" w14:textId="77777777" w:rsidR="008E74F7" w:rsidRDefault="00000000">
            <w:r>
              <w:rPr>
                <w:sz w:val="19"/>
              </w:rPr>
              <w:t>Scalable public API for journalists globally</w:t>
            </w:r>
          </w:p>
        </w:tc>
        <w:tc>
          <w:tcPr>
            <w:tcW w:w="1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0EF8C" w14:textId="77777777" w:rsidR="008E74F7" w:rsidRDefault="00000000">
            <w:r>
              <w:rPr>
                <w:sz w:val="19"/>
              </w:rPr>
              <w:t>Medium</w:t>
            </w:r>
          </w:p>
        </w:tc>
      </w:tr>
      <w:tr w:rsidR="008E74F7" w14:paraId="3AECF134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612A0" w14:textId="77777777" w:rsidR="008E74F7" w:rsidRDefault="00000000">
            <w:r>
              <w:rPr>
                <w:sz w:val="19"/>
              </w:rPr>
              <w:t>Explainability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5787D" w14:textId="77777777" w:rsidR="008E74F7" w:rsidRDefault="00000000">
            <w:r>
              <w:rPr>
                <w:sz w:val="19"/>
              </w:rPr>
              <w:t>LIME / SHAP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C309F" w14:textId="77777777" w:rsidR="008E74F7" w:rsidRDefault="00000000">
            <w:r>
              <w:rPr>
                <w:sz w:val="19"/>
              </w:rPr>
              <w:t>Show which words triggered the prediction</w:t>
            </w:r>
          </w:p>
        </w:tc>
        <w:tc>
          <w:tcPr>
            <w:tcW w:w="1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21C1A" w14:textId="77777777" w:rsidR="008E74F7" w:rsidRDefault="00000000">
            <w:r>
              <w:rPr>
                <w:sz w:val="19"/>
              </w:rPr>
              <w:t>Low</w:t>
            </w:r>
          </w:p>
        </w:tc>
      </w:tr>
    </w:tbl>
    <w:p w14:paraId="2EEE36FA" w14:textId="77777777" w:rsidR="008E74F7" w:rsidRDefault="008E74F7">
      <w:pPr>
        <w:spacing w:after="80"/>
      </w:pPr>
    </w:p>
    <w:p w14:paraId="03BFDB8E" w14:textId="77777777" w:rsidR="008E74F7" w:rsidRDefault="00000000">
      <w:pPr>
        <w:spacing w:before="40"/>
        <w:jc w:val="center"/>
      </w:pPr>
      <w:r>
        <w:rPr>
          <w:i/>
          <w:color w:val="555555"/>
          <w:sz w:val="19"/>
        </w:rPr>
        <w:t>Table 10.2 — Future enhancement roadmap with priority rankings.</w:t>
      </w:r>
    </w:p>
    <w:p w14:paraId="72569C0B" w14:textId="77777777" w:rsidR="008E74F7" w:rsidRDefault="00000000">
      <w:pPr>
        <w:spacing w:after="0"/>
      </w:pPr>
      <w:r>
        <w:br w:type="page"/>
      </w:r>
    </w:p>
    <w:p w14:paraId="7FAD3A71" w14:textId="77777777" w:rsidR="008E74F7" w:rsidRDefault="00000000">
      <w:pPr>
        <w:pBdr>
          <w:bottom w:val="single" w:sz="6" w:space="4" w:color="000000"/>
        </w:pBdr>
        <w:spacing w:before="400" w:after="80"/>
      </w:pPr>
      <w:r>
        <w:rPr>
          <w:b/>
          <w:color w:val="000000"/>
          <w:sz w:val="30"/>
        </w:rPr>
        <w:lastRenderedPageBreak/>
        <w:t>11.  Conclusion &amp; Business Recommendations</w:t>
      </w:r>
    </w:p>
    <w:p w14:paraId="33A80959" w14:textId="77777777" w:rsidR="008E74F7" w:rsidRDefault="00000000">
      <w:pPr>
        <w:spacing w:after="120"/>
        <w:jc w:val="both"/>
      </w:pPr>
      <w:r>
        <w:rPr>
          <w:sz w:val="23"/>
        </w:rPr>
        <w:t>This capstone project successfully demonstrates that machine learning — powered by NLP preprocessing and TF-IDF feature engineering — can reliably distinguish fake news from real news at scale. The end-to-end pipeline, from raw CSV ingestion to a live Streamlit web application, is reproducible, interpretable, and production-ready.</w:t>
      </w:r>
    </w:p>
    <w:p w14:paraId="507B5E64" w14:textId="77777777" w:rsidR="008E74F7" w:rsidRDefault="008E74F7">
      <w:pPr>
        <w:spacing w:after="160"/>
      </w:pPr>
    </w:p>
    <w:p w14:paraId="27E111F9" w14:textId="77777777" w:rsidR="008E74F7" w:rsidRDefault="00000000">
      <w:pPr>
        <w:spacing w:before="280" w:after="60"/>
      </w:pPr>
      <w:r>
        <w:rPr>
          <w:b/>
          <w:color w:val="000000"/>
        </w:rPr>
        <w:t>11.1  Key Findings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5"/>
        <w:gridCol w:w="6405"/>
      </w:tblGrid>
      <w:tr w:rsidR="008E74F7" w14:paraId="7DC3EB71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B49AA" w14:textId="77777777" w:rsidR="008E74F7" w:rsidRDefault="00000000">
            <w:r>
              <w:rPr>
                <w:b/>
                <w:color w:val="FFFFFF"/>
                <w:sz w:val="19"/>
              </w:rPr>
              <w:t>Finding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5A7D2" w14:textId="77777777" w:rsidR="008E74F7" w:rsidRDefault="00000000">
            <w:r>
              <w:rPr>
                <w:b/>
                <w:color w:val="FFFFFF"/>
                <w:sz w:val="19"/>
              </w:rPr>
              <w:t>Detail</w:t>
            </w:r>
          </w:p>
        </w:tc>
      </w:tr>
      <w:tr w:rsidR="008E74F7" w14:paraId="2BD5F38C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56AE" w14:textId="77777777" w:rsidR="008E74F7" w:rsidRDefault="00000000">
            <w:r>
              <w:rPr>
                <w:sz w:val="19"/>
              </w:rPr>
              <w:t>Dataset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646C7" w14:textId="77777777" w:rsidR="008E74F7" w:rsidRDefault="00000000">
            <w:r>
              <w:rPr>
                <w:sz w:val="19"/>
              </w:rPr>
              <w:t>44,898 articles — near-balanced (52.3% Fake / 47.7% Real); no resampling required</w:t>
            </w:r>
          </w:p>
        </w:tc>
      </w:tr>
      <w:tr w:rsidR="008E74F7" w14:paraId="7546F5D6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CFEA0" w14:textId="77777777" w:rsidR="008E74F7" w:rsidRDefault="00000000">
            <w:r>
              <w:rPr>
                <w:sz w:val="19"/>
              </w:rPr>
              <w:t>Best raw accuracy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125E1" w14:textId="77777777" w:rsidR="008E74F7" w:rsidRDefault="00000000">
            <w:r>
              <w:rPr>
                <w:sz w:val="19"/>
              </w:rPr>
              <w:t>Random Forest: 99.78% — highest overall but computationally expensive</w:t>
            </w:r>
          </w:p>
        </w:tc>
      </w:tr>
      <w:tr w:rsidR="008E74F7" w14:paraId="79E2A604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20F6C" w14:textId="77777777" w:rsidR="008E74F7" w:rsidRDefault="00000000">
            <w:r>
              <w:rPr>
                <w:sz w:val="19"/>
              </w:rPr>
              <w:t>Deployed model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685A9" w14:textId="77777777" w:rsidR="008E74F7" w:rsidRDefault="00000000">
            <w:r>
              <w:rPr>
                <w:sz w:val="19"/>
              </w:rPr>
              <w:t>Logistic Regression: 98.86% — optimal accuracy, speed, and interpretability</w:t>
            </w:r>
          </w:p>
        </w:tc>
      </w:tr>
      <w:tr w:rsidR="008E74F7" w14:paraId="3986A218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7F0F3" w14:textId="77777777" w:rsidR="008E74F7" w:rsidRDefault="00000000">
            <w:r>
              <w:rPr>
                <w:sz w:val="19"/>
              </w:rPr>
              <w:t>P / R / F1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359BE" w14:textId="77777777" w:rsidR="008E74F7" w:rsidRDefault="00000000">
            <w:r>
              <w:rPr>
                <w:sz w:val="19"/>
              </w:rPr>
              <w:t>0.99 for both classes — equally reliable on Fake and Real news</w:t>
            </w:r>
          </w:p>
        </w:tc>
      </w:tr>
      <w:tr w:rsidR="008E74F7" w14:paraId="62260B4D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544E9" w14:textId="77777777" w:rsidR="008E74F7" w:rsidRDefault="00000000">
            <w:r>
              <w:rPr>
                <w:sz w:val="19"/>
              </w:rPr>
              <w:t>Error rate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1A8D0" w14:textId="77777777" w:rsidR="008E74F7" w:rsidRDefault="00000000">
            <w:r>
              <w:rPr>
                <w:sz w:val="19"/>
              </w:rPr>
              <w:t>~103 misclassifications out of 8,980 samples — 1.14% overall error rate</w:t>
            </w:r>
          </w:p>
        </w:tc>
      </w:tr>
      <w:tr w:rsidR="008E74F7" w14:paraId="7EF030EE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C7DB5" w14:textId="77777777" w:rsidR="008E74F7" w:rsidRDefault="00000000">
            <w:r>
              <w:rPr>
                <w:sz w:val="19"/>
              </w:rPr>
              <w:t>Linguistic signal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F88CE" w14:textId="77777777" w:rsidR="008E74F7" w:rsidRDefault="00000000">
            <w:r>
              <w:rPr>
                <w:sz w:val="19"/>
              </w:rPr>
              <w:t>Fake = emotional vocabulary; Real = neutral, factual, institutional language</w:t>
            </w:r>
          </w:p>
        </w:tc>
      </w:tr>
      <w:tr w:rsidR="008E74F7" w14:paraId="40AEE2DA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22274" w14:textId="77777777" w:rsidR="008E74F7" w:rsidRDefault="00000000">
            <w:r>
              <w:rPr>
                <w:sz w:val="19"/>
              </w:rPr>
              <w:t>Deployment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0B00F" w14:textId="77777777" w:rsidR="008E74F7" w:rsidRDefault="00000000">
            <w:r>
              <w:rPr>
                <w:sz w:val="19"/>
              </w:rPr>
              <w:t>Streamlit app provides real-time classification with confidence score</w:t>
            </w:r>
          </w:p>
        </w:tc>
      </w:tr>
    </w:tbl>
    <w:p w14:paraId="10418FE7" w14:textId="77777777" w:rsidR="008E74F7" w:rsidRDefault="008E74F7">
      <w:pPr>
        <w:spacing w:after="80"/>
      </w:pPr>
    </w:p>
    <w:p w14:paraId="3E3A4811" w14:textId="77777777" w:rsidR="008E74F7" w:rsidRDefault="008E74F7"/>
    <w:p w14:paraId="5CEB8206" w14:textId="77777777" w:rsidR="008E74F7" w:rsidRDefault="00000000">
      <w:pPr>
        <w:spacing w:before="280" w:after="60"/>
      </w:pPr>
      <w:r>
        <w:rPr>
          <w:b/>
          <w:color w:val="000000"/>
        </w:rPr>
        <w:t>11.2  Business Recommendations</w:t>
      </w:r>
    </w:p>
    <w:p w14:paraId="51E815D1" w14:textId="77777777" w:rsidR="008E74F7" w:rsidRDefault="008E74F7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2"/>
      </w:tblGrid>
      <w:tr w:rsidR="008E74F7" w14:paraId="5B54013C" w14:textId="77777777">
        <w:tc>
          <w:tcPr>
            <w:tcW w:w="8640" w:type="dxa"/>
            <w:tcBorders>
              <w:left w:val="single" w:sz="18" w:space="0" w:color="00000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99D382" w14:textId="77777777" w:rsidR="008E74F7" w:rsidRDefault="00000000">
            <w:r>
              <w:rPr>
                <w:b/>
                <w:color w:val="000000"/>
                <w:sz w:val="22"/>
              </w:rPr>
              <w:t>Recommendation 1 — Browser Extension</w:t>
            </w:r>
          </w:p>
        </w:tc>
      </w:tr>
      <w:tr w:rsidR="008E74F7" w14:paraId="2A878DAE" w14:textId="77777777">
        <w:tc>
          <w:tcPr>
            <w:tcW w:w="8640" w:type="dxa"/>
            <w:tcBorders>
              <w:left w:val="single" w:sz="18" w:space="0" w:color="00000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C040ED" w14:textId="77777777" w:rsidR="008E74F7" w:rsidRDefault="00000000">
            <w:pPr>
              <w:jc w:val="both"/>
            </w:pPr>
            <w:r>
              <w:rPr>
                <w:sz w:val="22"/>
              </w:rPr>
              <w:t>Package the model as a Chrome or Firefox extension that scans articles as users browse. A subtle badge — 'Likely Fake' / 'Likely Real' — provides zero-friction fact-checking at the point of consumption, without any change to browsing behaviour.</w:t>
            </w:r>
          </w:p>
        </w:tc>
      </w:tr>
    </w:tbl>
    <w:p w14:paraId="2D530DED" w14:textId="77777777" w:rsidR="008E74F7" w:rsidRDefault="008E74F7">
      <w:pPr>
        <w:spacing w:after="1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2"/>
      </w:tblGrid>
      <w:tr w:rsidR="008E74F7" w14:paraId="3F56D54A" w14:textId="77777777">
        <w:tc>
          <w:tcPr>
            <w:tcW w:w="8640" w:type="dxa"/>
            <w:tcBorders>
              <w:left w:val="single" w:sz="18" w:space="0" w:color="00000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49FC09" w14:textId="77777777" w:rsidR="008E74F7" w:rsidRDefault="00000000">
            <w:r>
              <w:rPr>
                <w:b/>
                <w:color w:val="000000"/>
                <w:sz w:val="22"/>
              </w:rPr>
              <w:t>Recommendation 2 — Partner with Fact-Checkers</w:t>
            </w:r>
          </w:p>
        </w:tc>
      </w:tr>
      <w:tr w:rsidR="008E74F7" w14:paraId="3F56B57F" w14:textId="77777777">
        <w:tc>
          <w:tcPr>
            <w:tcW w:w="8640" w:type="dxa"/>
            <w:tcBorders>
              <w:left w:val="single" w:sz="18" w:space="0" w:color="00000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414091" w14:textId="77777777" w:rsidR="008E74F7" w:rsidRDefault="00000000">
            <w:pPr>
              <w:jc w:val="both"/>
            </w:pPr>
            <w:r>
              <w:rPr>
                <w:sz w:val="22"/>
              </w:rPr>
              <w:t>Provide the prediction API to organisations like BOOM Live, AltNews, or Factly. Automated pre-screening at 98.86% accuracy can multiply articles reviewed per analyst per day — without replacing human judgement.</w:t>
            </w:r>
          </w:p>
        </w:tc>
      </w:tr>
    </w:tbl>
    <w:p w14:paraId="7C7D932A" w14:textId="77777777" w:rsidR="008E74F7" w:rsidRDefault="008E74F7">
      <w:pPr>
        <w:spacing w:after="1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2"/>
      </w:tblGrid>
      <w:tr w:rsidR="008E74F7" w14:paraId="6E009A72" w14:textId="77777777">
        <w:tc>
          <w:tcPr>
            <w:tcW w:w="8640" w:type="dxa"/>
            <w:tcBorders>
              <w:left w:val="single" w:sz="18" w:space="0" w:color="00000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83A93E" w14:textId="77777777" w:rsidR="008E74F7" w:rsidRDefault="00000000">
            <w:r>
              <w:rPr>
                <w:b/>
                <w:color w:val="000000"/>
                <w:sz w:val="22"/>
              </w:rPr>
              <w:t>Recommendation 3 — Quarterly Retraining</w:t>
            </w:r>
          </w:p>
        </w:tc>
      </w:tr>
      <w:tr w:rsidR="008E74F7" w14:paraId="1DC63EEA" w14:textId="77777777">
        <w:tc>
          <w:tcPr>
            <w:tcW w:w="8640" w:type="dxa"/>
            <w:tcBorders>
              <w:left w:val="single" w:sz="18" w:space="0" w:color="00000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31E90C" w14:textId="77777777" w:rsidR="008E74F7" w:rsidRDefault="00000000">
            <w:pPr>
              <w:jc w:val="both"/>
            </w:pPr>
            <w:r>
              <w:rPr>
                <w:sz w:val="22"/>
              </w:rPr>
              <w:lastRenderedPageBreak/>
              <w:t>Fake news tactics evolve rapidly. Schedule quarterly retraining cycles with newly labelled articles from active fact-checking databases to maintain accuracy above 95%.</w:t>
            </w:r>
          </w:p>
        </w:tc>
      </w:tr>
    </w:tbl>
    <w:p w14:paraId="59684A68" w14:textId="77777777" w:rsidR="008E74F7" w:rsidRDefault="008E74F7">
      <w:pPr>
        <w:spacing w:after="1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2"/>
      </w:tblGrid>
      <w:tr w:rsidR="008E74F7" w14:paraId="17F22A58" w14:textId="77777777">
        <w:tc>
          <w:tcPr>
            <w:tcW w:w="8640" w:type="dxa"/>
            <w:tcBorders>
              <w:left w:val="single" w:sz="18" w:space="0" w:color="00000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FB68DA" w14:textId="77777777" w:rsidR="008E74F7" w:rsidRDefault="00000000">
            <w:r>
              <w:rPr>
                <w:b/>
                <w:color w:val="000000"/>
                <w:sz w:val="22"/>
              </w:rPr>
              <w:t>Recommendation 4 — Add Explainability</w:t>
            </w:r>
          </w:p>
        </w:tc>
      </w:tr>
      <w:tr w:rsidR="008E74F7" w14:paraId="3B502A90" w14:textId="77777777">
        <w:tc>
          <w:tcPr>
            <w:tcW w:w="8640" w:type="dxa"/>
            <w:tcBorders>
              <w:left w:val="single" w:sz="18" w:space="0" w:color="00000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4F3FD2" w14:textId="77777777" w:rsidR="008E74F7" w:rsidRDefault="00000000">
            <w:pPr>
              <w:jc w:val="both"/>
            </w:pPr>
            <w:r>
              <w:rPr>
                <w:sz w:val="22"/>
              </w:rPr>
              <w:t>Integrate LIME or SHAP to highlight the words most responsible for each prediction. Transparency builds user trust — journalists are more likely to act on a verdict they can audit and understand themselves.</w:t>
            </w:r>
          </w:p>
        </w:tc>
      </w:tr>
    </w:tbl>
    <w:p w14:paraId="0D7DB6E6" w14:textId="77777777" w:rsidR="008E74F7" w:rsidRDefault="008E74F7">
      <w:pPr>
        <w:spacing w:after="160"/>
      </w:pPr>
    </w:p>
    <w:p w14:paraId="2ADE4E34" w14:textId="77777777" w:rsidR="008E74F7" w:rsidRDefault="008E74F7">
      <w:pPr>
        <w:spacing w:after="280"/>
      </w:pPr>
    </w:p>
    <w:p w14:paraId="2D6AE0A8" w14:textId="77777777" w:rsidR="008E74F7" w:rsidRDefault="008E74F7">
      <w:pPr>
        <w:pBdr>
          <w:bottom w:val="single" w:sz="4" w:space="0" w:color="CCCCCC"/>
        </w:pBdr>
        <w:spacing w:after="120"/>
      </w:pPr>
    </w:p>
    <w:p w14:paraId="7839569C" w14:textId="77777777" w:rsidR="008E74F7" w:rsidRDefault="008E74F7">
      <w:pPr>
        <w:spacing w:after="120"/>
      </w:pPr>
    </w:p>
    <w:p w14:paraId="4ABC86BF" w14:textId="633144DC" w:rsidR="008E74F7" w:rsidRDefault="00000000">
      <w:pPr>
        <w:jc w:val="center"/>
      </w:pPr>
      <w:r>
        <w:rPr>
          <w:i/>
          <w:color w:val="555555"/>
          <w:sz w:val="18"/>
        </w:rPr>
        <w:t>Prepared by Muskan Motwani  ·  2026  ·  Kaggle Fake and Real News Dataset  ·  Python 3, scikit-learn, NLTK, Streamlit</w:t>
      </w:r>
    </w:p>
    <w:sectPr w:rsidR="008E74F7" w:rsidSect="00034616">
      <w:pgSz w:w="12240" w:h="15840"/>
      <w:pgMar w:top="1584" w:right="1800" w:bottom="158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0314962">
    <w:abstractNumId w:val="8"/>
  </w:num>
  <w:num w:numId="2" w16cid:durableId="1479149594">
    <w:abstractNumId w:val="6"/>
  </w:num>
  <w:num w:numId="3" w16cid:durableId="370031397">
    <w:abstractNumId w:val="5"/>
  </w:num>
  <w:num w:numId="4" w16cid:durableId="1121538240">
    <w:abstractNumId w:val="4"/>
  </w:num>
  <w:num w:numId="5" w16cid:durableId="407044290">
    <w:abstractNumId w:val="7"/>
  </w:num>
  <w:num w:numId="6" w16cid:durableId="1836148459">
    <w:abstractNumId w:val="3"/>
  </w:num>
  <w:num w:numId="7" w16cid:durableId="1880193581">
    <w:abstractNumId w:val="2"/>
  </w:num>
  <w:num w:numId="8" w16cid:durableId="2103187361">
    <w:abstractNumId w:val="1"/>
  </w:num>
  <w:num w:numId="9" w16cid:durableId="88933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20EB"/>
    <w:rsid w:val="00287F80"/>
    <w:rsid w:val="0029639D"/>
    <w:rsid w:val="00326F90"/>
    <w:rsid w:val="004C6EE0"/>
    <w:rsid w:val="004E056E"/>
    <w:rsid w:val="008E74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F034CA"/>
  <w14:defaultImageDpi w14:val="300"/>
  <w15:docId w15:val="{D594A31C-AF25-4488-887F-F89204EF9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222222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4258</Words>
  <Characters>24277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Muskan Motwani</cp:lastModifiedBy>
  <cp:revision>2</cp:revision>
  <dcterms:created xsi:type="dcterms:W3CDTF">2026-05-04T05:54:00Z</dcterms:created>
  <dcterms:modified xsi:type="dcterms:W3CDTF">2026-05-04T05:54:00Z</dcterms:modified>
  <cp:category/>
</cp:coreProperties>
</file>